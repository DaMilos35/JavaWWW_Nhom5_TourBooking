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6F29" w:rsidRDefault="005C773E">
      <w:pPr>
        <w:jc w:val="center"/>
      </w:pPr>
      <w:r>
        <w:rPr>
          <w:rFonts w:ascii="Times New Roman" w:hAnsi="Times New Roman"/>
          <w:b/>
          <w:sz w:val="28"/>
        </w:rPr>
        <w:t>TRƯ</w:t>
      </w:r>
      <w:r>
        <w:rPr>
          <w:rFonts w:ascii="Times New Roman" w:hAnsi="Times New Roman"/>
          <w:b/>
          <w:sz w:val="28"/>
        </w:rPr>
        <w:t>Ờ</w:t>
      </w:r>
      <w:r>
        <w:rPr>
          <w:rFonts w:ascii="Times New Roman" w:hAnsi="Times New Roman"/>
          <w:b/>
          <w:sz w:val="28"/>
        </w:rPr>
        <w:t>NG Đ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I H</w:t>
      </w:r>
      <w:r>
        <w:rPr>
          <w:rFonts w:ascii="Times New Roman" w:hAnsi="Times New Roman"/>
          <w:b/>
          <w:sz w:val="28"/>
        </w:rPr>
        <w:t>Ọ</w:t>
      </w:r>
      <w:r>
        <w:rPr>
          <w:rFonts w:ascii="Times New Roman" w:hAnsi="Times New Roman"/>
          <w:b/>
          <w:sz w:val="28"/>
        </w:rPr>
        <w:t>C ...</w:t>
      </w:r>
    </w:p>
    <w:p w:rsidR="00606F29" w:rsidRDefault="005C773E">
      <w:pPr>
        <w:jc w:val="center"/>
      </w:pPr>
      <w:r>
        <w:rPr>
          <w:rFonts w:ascii="Times New Roman" w:hAnsi="Times New Roman"/>
          <w:b/>
          <w:sz w:val="28"/>
        </w:rPr>
        <w:t>KHOA CÔNG NGH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 xml:space="preserve"> THÔNG TIN</w:t>
      </w:r>
    </w:p>
    <w:p w:rsidR="00606F29" w:rsidRDefault="005C773E">
      <w:r>
        <w:br/>
      </w:r>
      <w:r>
        <w:br/>
      </w:r>
      <w:r>
        <w:br/>
      </w:r>
    </w:p>
    <w:p w:rsidR="00606F29" w:rsidRDefault="005C773E">
      <w:pPr>
        <w:jc w:val="center"/>
      </w:pPr>
      <w:r>
        <w:rPr>
          <w:rFonts w:ascii="Times New Roman" w:hAnsi="Times New Roman"/>
          <w:b/>
          <w:color w:val="FF0000"/>
          <w:sz w:val="48"/>
        </w:rPr>
        <w:t>BÁO CÁO BÀI T</w:t>
      </w:r>
      <w:r>
        <w:rPr>
          <w:rFonts w:ascii="Times New Roman" w:hAnsi="Times New Roman"/>
          <w:b/>
          <w:color w:val="FF0000"/>
          <w:sz w:val="48"/>
        </w:rPr>
        <w:t>Ậ</w:t>
      </w:r>
      <w:r>
        <w:rPr>
          <w:rFonts w:ascii="Times New Roman" w:hAnsi="Times New Roman"/>
          <w:b/>
          <w:color w:val="FF0000"/>
          <w:sz w:val="48"/>
        </w:rPr>
        <w:t>P NHÓM</w:t>
      </w:r>
    </w:p>
    <w:p w:rsidR="00606F29" w:rsidRDefault="005C773E">
      <w:pPr>
        <w:jc w:val="center"/>
      </w:pPr>
      <w:r>
        <w:rPr>
          <w:rFonts w:ascii="Times New Roman" w:hAnsi="Times New Roman"/>
          <w:b/>
          <w:sz w:val="36"/>
        </w:rPr>
        <w:t>MÔN: L</w:t>
      </w:r>
      <w:r>
        <w:rPr>
          <w:rFonts w:ascii="Times New Roman" w:hAnsi="Times New Roman"/>
          <w:b/>
          <w:sz w:val="36"/>
        </w:rPr>
        <w:t>Ậ</w:t>
      </w:r>
      <w:r>
        <w:rPr>
          <w:rFonts w:ascii="Times New Roman" w:hAnsi="Times New Roman"/>
          <w:b/>
          <w:sz w:val="36"/>
        </w:rPr>
        <w:t>P TRÌNH WWW (JAVA)</w:t>
      </w:r>
    </w:p>
    <w:p w:rsidR="00606F29" w:rsidRDefault="005C773E">
      <w:r>
        <w:br/>
      </w:r>
      <w:r>
        <w:br/>
      </w:r>
    </w:p>
    <w:p w:rsidR="00606F29" w:rsidRDefault="005C773E">
      <w:pPr>
        <w:jc w:val="center"/>
      </w:pPr>
      <w:r>
        <w:rPr>
          <w:rFonts w:ascii="Times New Roman" w:hAnsi="Times New Roman"/>
          <w:b/>
          <w:sz w:val="32"/>
        </w:rPr>
        <w:t>Đ</w:t>
      </w:r>
      <w:r>
        <w:rPr>
          <w:rFonts w:ascii="Times New Roman" w:hAnsi="Times New Roman"/>
          <w:b/>
          <w:sz w:val="32"/>
        </w:rPr>
        <w:t>ề</w:t>
      </w:r>
      <w:r>
        <w:rPr>
          <w:rFonts w:ascii="Times New Roman" w:hAnsi="Times New Roman"/>
          <w:b/>
          <w:sz w:val="32"/>
        </w:rPr>
        <w:t xml:space="preserve"> tài #53:</w:t>
      </w:r>
    </w:p>
    <w:p w:rsidR="00606F29" w:rsidRDefault="005C773E">
      <w:pPr>
        <w:jc w:val="center"/>
      </w:pPr>
      <w:r>
        <w:rPr>
          <w:rFonts w:ascii="Times New Roman" w:hAnsi="Times New Roman"/>
          <w:b/>
          <w:color w:val="1F497D"/>
          <w:sz w:val="36"/>
        </w:rPr>
        <w:t>WEBSITE GI</w:t>
      </w:r>
      <w:r>
        <w:rPr>
          <w:rFonts w:ascii="Times New Roman" w:hAnsi="Times New Roman"/>
          <w:b/>
          <w:color w:val="1F497D"/>
          <w:sz w:val="36"/>
        </w:rPr>
        <w:t>Ớ</w:t>
      </w:r>
      <w:r>
        <w:rPr>
          <w:rFonts w:ascii="Times New Roman" w:hAnsi="Times New Roman"/>
          <w:b/>
          <w:color w:val="1F497D"/>
          <w:sz w:val="36"/>
        </w:rPr>
        <w:t>I THI</w:t>
      </w:r>
      <w:r>
        <w:rPr>
          <w:rFonts w:ascii="Times New Roman" w:hAnsi="Times New Roman"/>
          <w:b/>
          <w:color w:val="1F497D"/>
          <w:sz w:val="36"/>
        </w:rPr>
        <w:t>Ệ</w:t>
      </w:r>
      <w:r>
        <w:rPr>
          <w:rFonts w:ascii="Times New Roman" w:hAnsi="Times New Roman"/>
          <w:b/>
          <w:color w:val="1F497D"/>
          <w:sz w:val="36"/>
        </w:rPr>
        <w:t>U TOUR DU L</w:t>
      </w:r>
      <w:r>
        <w:rPr>
          <w:rFonts w:ascii="Times New Roman" w:hAnsi="Times New Roman"/>
          <w:b/>
          <w:color w:val="1F497D"/>
          <w:sz w:val="36"/>
        </w:rPr>
        <w:t>Ị</w:t>
      </w:r>
      <w:r>
        <w:rPr>
          <w:rFonts w:ascii="Times New Roman" w:hAnsi="Times New Roman"/>
          <w:b/>
          <w:color w:val="1F497D"/>
          <w:sz w:val="36"/>
        </w:rPr>
        <w:t>CH VÀ ĐĂNG KÝ TOUR TR</w:t>
      </w:r>
      <w:r>
        <w:rPr>
          <w:rFonts w:ascii="Times New Roman" w:hAnsi="Times New Roman"/>
          <w:b/>
          <w:color w:val="1F497D"/>
          <w:sz w:val="36"/>
        </w:rPr>
        <w:t>Ự</w:t>
      </w:r>
      <w:r>
        <w:rPr>
          <w:rFonts w:ascii="Times New Roman" w:hAnsi="Times New Roman"/>
          <w:b/>
          <w:color w:val="1F497D"/>
          <w:sz w:val="36"/>
        </w:rPr>
        <w:t>C TUY</w:t>
      </w:r>
      <w:r>
        <w:rPr>
          <w:rFonts w:ascii="Times New Roman" w:hAnsi="Times New Roman"/>
          <w:b/>
          <w:color w:val="1F497D"/>
          <w:sz w:val="36"/>
        </w:rPr>
        <w:t>Ế</w:t>
      </w:r>
      <w:r>
        <w:rPr>
          <w:rFonts w:ascii="Times New Roman" w:hAnsi="Times New Roman"/>
          <w:b/>
          <w:color w:val="1F497D"/>
          <w:sz w:val="36"/>
        </w:rPr>
        <w:t>N</w:t>
      </w:r>
    </w:p>
    <w:p w:rsidR="00606F29" w:rsidRDefault="005C773E">
      <w:r>
        <w:br/>
      </w:r>
      <w:r>
        <w:br/>
      </w:r>
      <w:r>
        <w:br/>
      </w:r>
      <w:r>
        <w:br/>
      </w:r>
    </w:p>
    <w:p w:rsidR="00606F29" w:rsidRDefault="005C773E">
      <w:pPr>
        <w:jc w:val="center"/>
      </w:pPr>
      <w:r>
        <w:rPr>
          <w:rFonts w:ascii="Times New Roman" w:hAnsi="Times New Roman"/>
          <w:sz w:val="28"/>
        </w:rPr>
        <w:t>Gi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ng viên hư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ng d</w:t>
      </w:r>
      <w:r>
        <w:rPr>
          <w:rFonts w:ascii="Times New Roman" w:hAnsi="Times New Roman"/>
          <w:sz w:val="28"/>
        </w:rPr>
        <w:t>ẫ</w:t>
      </w:r>
      <w:r>
        <w:rPr>
          <w:rFonts w:ascii="Times New Roman" w:hAnsi="Times New Roman"/>
          <w:sz w:val="28"/>
        </w:rPr>
        <w:t>n: ThS. Đ</w:t>
      </w:r>
      <w:r>
        <w:rPr>
          <w:rFonts w:ascii="Times New Roman" w:hAnsi="Times New Roman"/>
          <w:sz w:val="28"/>
        </w:rPr>
        <w:t>ặ</w:t>
      </w:r>
      <w:r>
        <w:rPr>
          <w:rFonts w:ascii="Times New Roman" w:hAnsi="Times New Roman"/>
          <w:sz w:val="28"/>
        </w:rPr>
        <w:t>ng Th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Thu Hà</w:t>
      </w:r>
    </w:p>
    <w:p w:rsidR="00606F29" w:rsidRDefault="005C773E">
      <w:pPr>
        <w:jc w:val="center"/>
      </w:pPr>
      <w:r>
        <w:rPr>
          <w:rFonts w:ascii="Times New Roman" w:hAnsi="Times New Roman"/>
          <w:b/>
          <w:sz w:val="28"/>
        </w:rPr>
        <w:t>Nhóm th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c hi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n: Nhóm 5</w:t>
      </w:r>
    </w:p>
    <w:p w:rsidR="00606F29" w:rsidRDefault="005C773E">
      <w:r>
        <w:br/>
      </w:r>
      <w:r>
        <w:br/>
      </w:r>
      <w:r>
        <w:br/>
      </w:r>
      <w:r>
        <w:br/>
      </w:r>
    </w:p>
    <w:p w:rsidR="00606F29" w:rsidRDefault="005C773E">
      <w:pPr>
        <w:jc w:val="center"/>
      </w:pPr>
      <w:r>
        <w:rPr>
          <w:rFonts w:ascii="Times New Roman" w:hAnsi="Times New Roman"/>
          <w:sz w:val="28"/>
        </w:rPr>
        <w:t>Năm h</w:t>
      </w:r>
      <w:r>
        <w:rPr>
          <w:rFonts w:ascii="Times New Roman" w:hAnsi="Times New Roman"/>
          <w:sz w:val="28"/>
        </w:rPr>
        <w:t>ọ</w:t>
      </w:r>
      <w:r>
        <w:rPr>
          <w:rFonts w:ascii="Times New Roman" w:hAnsi="Times New Roman"/>
          <w:sz w:val="28"/>
        </w:rPr>
        <w:t xml:space="preserve">c: </w:t>
      </w:r>
      <w:r>
        <w:rPr>
          <w:rFonts w:ascii="Times New Roman" w:hAnsi="Times New Roman"/>
          <w:sz w:val="28"/>
        </w:rPr>
        <w:t>2023 - 2024</w:t>
      </w:r>
    </w:p>
    <w:p w:rsidR="00606F29" w:rsidRDefault="005C773E">
      <w:r>
        <w:br w:type="page"/>
      </w:r>
    </w:p>
    <w:sdt>
      <w:sdtPr>
        <w:id w:val="1125679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5C773E" w:rsidRDefault="005C773E" w:rsidP="005C773E">
          <w:pPr>
            <w:pStyle w:val="TOCHeading"/>
            <w:rPr>
              <w:noProof/>
            </w:rPr>
          </w:pPr>
          <w:r w:rsidRPr="005C773E">
            <w:t>MỤC LỤC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5C773E" w:rsidRDefault="005C77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988236" w:history="1">
            <w:r w:rsidRPr="00BD3980">
              <w:rPr>
                <w:rStyle w:val="Hyperlink"/>
                <w:rFonts w:ascii="Times New Roman" w:hAnsi="Times New Roman"/>
                <w:noProof/>
              </w:rPr>
              <w:t>Chương 1: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37" w:history="1">
            <w:r w:rsidRPr="00BD3980">
              <w:rPr>
                <w:rStyle w:val="Hyperlink"/>
                <w:rFonts w:ascii="Times New Roman" w:hAnsi="Times New Roman"/>
                <w:noProof/>
              </w:rPr>
              <w:t>1.1 Giới thiệu thành viên nhóm &amp; Phân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38" w:history="1">
            <w:r w:rsidRPr="00BD3980">
              <w:rPr>
                <w:rStyle w:val="Hyperlink"/>
                <w:rFonts w:ascii="Times New Roman" w:hAnsi="Times New Roman"/>
                <w:noProof/>
              </w:rPr>
              <w:t>1.2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39" w:history="1">
            <w:r w:rsidRPr="00BD3980">
              <w:rPr>
                <w:rStyle w:val="Hyperlink"/>
                <w:rFonts w:ascii="Times New Roman" w:hAnsi="Times New Roman"/>
                <w:noProof/>
              </w:rPr>
              <w:t>1.3 Mục tiêu thực hiện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988240" w:history="1">
            <w:r w:rsidRPr="00BD3980">
              <w:rPr>
                <w:rStyle w:val="Hyperlink"/>
                <w:rFonts w:ascii="Times New Roman" w:hAnsi="Times New Roman"/>
                <w:noProof/>
              </w:rPr>
              <w:t>Chương 2: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41" w:history="1">
            <w:r w:rsidRPr="00BD3980">
              <w:rPr>
                <w:rStyle w:val="Hyperlink"/>
                <w:rFonts w:ascii="Times New Roman" w:hAnsi="Times New Roman"/>
                <w:noProof/>
              </w:rPr>
              <w:t>2.1 Xác định mục tiêu công việc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42" w:history="1">
            <w:r w:rsidRPr="00BD3980">
              <w:rPr>
                <w:rStyle w:val="Hyperlink"/>
                <w:rFonts w:ascii="Times New Roman" w:hAnsi="Times New Roman"/>
                <w:noProof/>
              </w:rPr>
              <w:t>2.2 Xác định các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43" w:history="1">
            <w:r w:rsidRPr="00BD3980">
              <w:rPr>
                <w:rStyle w:val="Hyperlink"/>
                <w:rFonts w:ascii="Times New Roman" w:hAnsi="Times New Roman"/>
                <w:noProof/>
              </w:rPr>
              <w:t>2.3 Xác định các ràng buộc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44" w:history="1">
            <w:r w:rsidRPr="00BD3980">
              <w:rPr>
                <w:rStyle w:val="Hyperlink"/>
                <w:rFonts w:ascii="Times New Roman" w:hAnsi="Times New Roman"/>
                <w:noProof/>
              </w:rPr>
              <w:t xml:space="preserve">2.4 Trình bày </w:t>
            </w:r>
            <w:bookmarkStart w:id="0" w:name="_GoBack"/>
            <w:bookmarkEnd w:id="0"/>
            <w:r w:rsidRPr="00BD3980">
              <w:rPr>
                <w:rStyle w:val="Hyperlink"/>
                <w:rFonts w:ascii="Times New Roman" w:hAnsi="Times New Roman"/>
                <w:noProof/>
              </w:rPr>
              <w:t>nền tảng lý thuyết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988245" w:history="1">
            <w:r w:rsidRPr="00BD3980">
              <w:rPr>
                <w:rStyle w:val="Hyperlink"/>
                <w:rFonts w:ascii="Times New Roman" w:hAnsi="Times New Roman"/>
                <w:noProof/>
              </w:rPr>
              <w:t>Chương 3: Phân tích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46" w:history="1">
            <w:r w:rsidRPr="00BD3980">
              <w:rPr>
                <w:rStyle w:val="Hyperlink"/>
                <w:rFonts w:ascii="Times New Roman" w:hAnsi="Times New Roman"/>
                <w:noProof/>
              </w:rPr>
              <w:t>3.1 Sơ đồ Usecase (Usecase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47" w:history="1">
            <w:r w:rsidRPr="00BD3980">
              <w:rPr>
                <w:rStyle w:val="Hyperlink"/>
                <w:rFonts w:ascii="Times New Roman" w:hAnsi="Times New Roman"/>
                <w:noProof/>
              </w:rPr>
              <w:t>3.2 Sơ đồ cơ sở dữ liệu (Database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48" w:history="1">
            <w:r w:rsidRPr="00BD3980">
              <w:rPr>
                <w:rStyle w:val="Hyperlink"/>
                <w:rFonts w:ascii="Times New Roman" w:hAnsi="Times New Roman"/>
                <w:noProof/>
              </w:rPr>
              <w:t>3.3 Sơ đồ lớp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988249" w:history="1">
            <w:r w:rsidRPr="00BD3980">
              <w:rPr>
                <w:rStyle w:val="Hyperlink"/>
                <w:rFonts w:ascii="Times New Roman" w:hAnsi="Times New Roman"/>
                <w:noProof/>
              </w:rPr>
              <w:t>Chương 4: Hiện thực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50" w:history="1">
            <w:r w:rsidRPr="00BD3980">
              <w:rPr>
                <w:rStyle w:val="Hyperlink"/>
                <w:rFonts w:ascii="Times New Roman" w:hAnsi="Times New Roman"/>
                <w:noProof/>
              </w:rPr>
              <w:t>4.1 Ứng dụng các kiến thức của môn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51" w:history="1">
            <w:r w:rsidRPr="00BD3980">
              <w:rPr>
                <w:rStyle w:val="Hyperlink"/>
                <w:rFonts w:ascii="Times New Roman" w:hAnsi="Times New Roman"/>
                <w:noProof/>
              </w:rPr>
              <w:t>4.2 Trình bày các chức năng chính (Giao diện)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988252" w:history="1">
            <w:r w:rsidRPr="00BD3980">
              <w:rPr>
                <w:rStyle w:val="Hyperlink"/>
                <w:rFonts w:ascii="Times New Roman" w:hAnsi="Times New Roman"/>
                <w:noProof/>
              </w:rPr>
              <w:t>Chương 5: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53" w:history="1">
            <w:r w:rsidRPr="00BD3980">
              <w:rPr>
                <w:rStyle w:val="Hyperlink"/>
                <w:rFonts w:ascii="Times New Roman" w:hAnsi="Times New Roman"/>
                <w:noProof/>
              </w:rPr>
              <w:t>5.1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54" w:history="1">
            <w:r w:rsidRPr="00BD3980">
              <w:rPr>
                <w:rStyle w:val="Hyperlink"/>
                <w:rFonts w:ascii="Times New Roman" w:hAnsi="Times New Roman"/>
                <w:noProof/>
              </w:rPr>
              <w:t>5.2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8988255" w:history="1">
            <w:r w:rsidRPr="00BD3980">
              <w:rPr>
                <w:rStyle w:val="Hyperlink"/>
                <w:rFonts w:ascii="Times New Roman" w:hAnsi="Times New Roman"/>
                <w:noProof/>
              </w:rPr>
              <w:t>5.3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8988256" w:history="1">
            <w:r w:rsidRPr="00BD3980">
              <w:rPr>
                <w:rStyle w:val="Hyperlink"/>
                <w:rFonts w:ascii="Times New Roman" w:hAnsi="Times New Roman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_Toc238988256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73E" w:rsidRDefault="005C773E">
          <w:r>
            <w:rPr>
              <w:b/>
              <w:bCs/>
              <w:noProof/>
            </w:rPr>
            <w:fldChar w:fldCharType="end"/>
          </w:r>
        </w:p>
      </w:sdtContent>
    </w:sdt>
    <w:p w:rsidR="00606F29" w:rsidRDefault="005C773E">
      <w:r>
        <w:br w:type="page"/>
      </w:r>
    </w:p>
    <w:p w:rsidR="00606F29" w:rsidRDefault="005C773E">
      <w:pPr>
        <w:pStyle w:val="Heading1"/>
      </w:pPr>
      <w:bookmarkStart w:id="1" w:name="_Toc238988236"/>
      <w:r>
        <w:rPr>
          <w:rFonts w:ascii="Times New Roman" w:hAnsi="Times New Roman"/>
          <w:color w:val="1F497D"/>
        </w:rPr>
        <w:lastRenderedPageBreak/>
        <w:t>Chương 1: Gi</w:t>
      </w:r>
      <w:r>
        <w:rPr>
          <w:rFonts w:ascii="Times New Roman" w:hAnsi="Times New Roman"/>
          <w:color w:val="1F497D"/>
        </w:rPr>
        <w:t>ớ</w:t>
      </w:r>
      <w:r>
        <w:rPr>
          <w:rFonts w:ascii="Times New Roman" w:hAnsi="Times New Roman"/>
          <w:color w:val="1F497D"/>
        </w:rPr>
        <w:t>i thi</w:t>
      </w:r>
      <w:r>
        <w:rPr>
          <w:rFonts w:ascii="Times New Roman" w:hAnsi="Times New Roman"/>
          <w:color w:val="1F497D"/>
        </w:rPr>
        <w:t>ệ</w:t>
      </w:r>
      <w:r>
        <w:rPr>
          <w:rFonts w:ascii="Times New Roman" w:hAnsi="Times New Roman"/>
          <w:color w:val="1F497D"/>
        </w:rPr>
        <w:t>u đ</w:t>
      </w:r>
      <w:r>
        <w:rPr>
          <w:rFonts w:ascii="Times New Roman" w:hAnsi="Times New Roman"/>
          <w:color w:val="1F497D"/>
        </w:rPr>
        <w:t>ề</w:t>
      </w:r>
      <w:r>
        <w:rPr>
          <w:rFonts w:ascii="Times New Roman" w:hAnsi="Times New Roman"/>
          <w:color w:val="1F497D"/>
        </w:rPr>
        <w:t xml:space="preserve"> tài</w:t>
      </w:r>
      <w:bookmarkEnd w:id="1"/>
    </w:p>
    <w:p w:rsidR="00606F29" w:rsidRDefault="005C773E">
      <w:pPr>
        <w:pStyle w:val="Heading2"/>
      </w:pPr>
      <w:bookmarkStart w:id="2" w:name="_Toc238988237"/>
      <w:r>
        <w:rPr>
          <w:rFonts w:ascii="Times New Roman" w:hAnsi="Times New Roman"/>
          <w:color w:val="2E74B5"/>
        </w:rPr>
        <w:t>1.1 Gi</w:t>
      </w:r>
      <w:r>
        <w:rPr>
          <w:rFonts w:ascii="Times New Roman" w:hAnsi="Times New Roman"/>
          <w:color w:val="2E74B5"/>
        </w:rPr>
        <w:t>ớ</w:t>
      </w:r>
      <w:r>
        <w:rPr>
          <w:rFonts w:ascii="Times New Roman" w:hAnsi="Times New Roman"/>
          <w:color w:val="2E74B5"/>
        </w:rPr>
        <w:t>i thi</w:t>
      </w:r>
      <w:r>
        <w:rPr>
          <w:rFonts w:ascii="Times New Roman" w:hAnsi="Times New Roman"/>
          <w:color w:val="2E74B5"/>
        </w:rPr>
        <w:t>ệ</w:t>
      </w:r>
      <w:r>
        <w:rPr>
          <w:rFonts w:ascii="Times New Roman" w:hAnsi="Times New Roman"/>
          <w:color w:val="2E74B5"/>
        </w:rPr>
        <w:t>u thành viên nhóm &amp; Phân công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06F29">
        <w:tc>
          <w:tcPr>
            <w:tcW w:w="2160" w:type="dxa"/>
          </w:tcPr>
          <w:p w:rsidR="00606F29" w:rsidRDefault="005C773E">
            <w:r>
              <w:rPr>
                <w:b/>
              </w:rPr>
              <w:t>STT</w:t>
            </w:r>
          </w:p>
        </w:tc>
        <w:tc>
          <w:tcPr>
            <w:tcW w:w="2160" w:type="dxa"/>
          </w:tcPr>
          <w:p w:rsidR="00606F29" w:rsidRDefault="005C773E">
            <w:r>
              <w:rPr>
                <w:b/>
              </w:rPr>
              <w:t>H</w:t>
            </w:r>
            <w:r>
              <w:rPr>
                <w:b/>
              </w:rPr>
              <w:t>ọ</w:t>
            </w:r>
            <w:r>
              <w:rPr>
                <w:b/>
              </w:rPr>
              <w:t xml:space="preserve"> tên</w:t>
            </w:r>
          </w:p>
        </w:tc>
        <w:tc>
          <w:tcPr>
            <w:tcW w:w="2160" w:type="dxa"/>
          </w:tcPr>
          <w:p w:rsidR="00606F29" w:rsidRDefault="005C773E">
            <w:r>
              <w:rPr>
                <w:b/>
              </w:rPr>
              <w:t>Vai trò / Nhi</w:t>
            </w:r>
            <w:r>
              <w:rPr>
                <w:b/>
              </w:rPr>
              <w:t>ệ</w:t>
            </w:r>
            <w:r>
              <w:rPr>
                <w:b/>
              </w:rPr>
              <w:t>m v</w:t>
            </w:r>
            <w:r>
              <w:rPr>
                <w:b/>
              </w:rPr>
              <w:t>ụ</w:t>
            </w:r>
          </w:p>
        </w:tc>
        <w:tc>
          <w:tcPr>
            <w:tcW w:w="2160" w:type="dxa"/>
          </w:tcPr>
          <w:p w:rsidR="00606F29" w:rsidRDefault="005C773E">
            <w:r>
              <w:rPr>
                <w:b/>
              </w:rPr>
              <w:t>M</w:t>
            </w:r>
            <w:r>
              <w:rPr>
                <w:b/>
              </w:rPr>
              <w:t>ứ</w:t>
            </w:r>
            <w:r>
              <w:rPr>
                <w:b/>
              </w:rPr>
              <w:t>c đ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 hoàn</w:t>
            </w:r>
            <w:r>
              <w:rPr>
                <w:b/>
              </w:rPr>
              <w:t xml:space="preserve"> thành</w:t>
            </w:r>
          </w:p>
        </w:tc>
      </w:tr>
      <w:tr w:rsidR="00606F29">
        <w:tc>
          <w:tcPr>
            <w:tcW w:w="2160" w:type="dxa"/>
          </w:tcPr>
          <w:p w:rsidR="00606F29" w:rsidRDefault="005C773E">
            <w:r>
              <w:t>1</w:t>
            </w:r>
          </w:p>
        </w:tc>
        <w:tc>
          <w:tcPr>
            <w:tcW w:w="2160" w:type="dxa"/>
          </w:tcPr>
          <w:p w:rsidR="00606F29" w:rsidRDefault="005C773E">
            <w:r>
              <w:t>Thành viên 1</w:t>
            </w:r>
          </w:p>
        </w:tc>
        <w:tc>
          <w:tcPr>
            <w:tcW w:w="2160" w:type="dxa"/>
          </w:tcPr>
          <w:p w:rsidR="00606F29" w:rsidRDefault="005C773E">
            <w:r>
              <w:t>Nhóm trư</w:t>
            </w:r>
            <w:r>
              <w:t>ở</w:t>
            </w:r>
            <w:r>
              <w:t>ng,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UI/UX, Qu</w:t>
            </w:r>
            <w:r>
              <w:t>ả</w:t>
            </w:r>
            <w:r>
              <w:t>n lý ti</w:t>
            </w:r>
            <w:r>
              <w:t>ế</w:t>
            </w:r>
            <w:r>
              <w:t>n đ</w:t>
            </w:r>
            <w:r>
              <w:t>ộ</w:t>
            </w:r>
          </w:p>
        </w:tc>
        <w:tc>
          <w:tcPr>
            <w:tcW w:w="2160" w:type="dxa"/>
          </w:tcPr>
          <w:p w:rsidR="00606F29" w:rsidRDefault="005C773E">
            <w:r>
              <w:t>100%</w:t>
            </w:r>
          </w:p>
        </w:tc>
      </w:tr>
      <w:tr w:rsidR="00606F29">
        <w:tc>
          <w:tcPr>
            <w:tcW w:w="2160" w:type="dxa"/>
          </w:tcPr>
          <w:p w:rsidR="00606F29" w:rsidRDefault="005C773E">
            <w:r>
              <w:t>2</w:t>
            </w:r>
          </w:p>
        </w:tc>
        <w:tc>
          <w:tcPr>
            <w:tcW w:w="2160" w:type="dxa"/>
          </w:tcPr>
          <w:p w:rsidR="00606F29" w:rsidRDefault="005C773E">
            <w:r>
              <w:t>Thành viên 2</w:t>
            </w:r>
          </w:p>
        </w:tc>
        <w:tc>
          <w:tcPr>
            <w:tcW w:w="2160" w:type="dxa"/>
          </w:tcPr>
          <w:p w:rsidR="00606F29" w:rsidRDefault="005C773E">
            <w:r>
              <w:t>Phát tri</w:t>
            </w:r>
            <w:r>
              <w:t>ể</w:t>
            </w:r>
            <w:r>
              <w:t>n Frontend (React, giao di</w:t>
            </w:r>
            <w:r>
              <w:t>ệ</w:t>
            </w:r>
            <w:r>
              <w:t>n Trang ch</w:t>
            </w:r>
            <w:r>
              <w:t>ủ</w:t>
            </w:r>
            <w:r>
              <w:t>, Đ</w:t>
            </w:r>
            <w:r>
              <w:t>ặ</w:t>
            </w:r>
            <w:r>
              <w:t>t tour)</w:t>
            </w:r>
          </w:p>
        </w:tc>
        <w:tc>
          <w:tcPr>
            <w:tcW w:w="2160" w:type="dxa"/>
          </w:tcPr>
          <w:p w:rsidR="00606F29" w:rsidRDefault="005C773E">
            <w:r>
              <w:t>100%</w:t>
            </w:r>
          </w:p>
        </w:tc>
      </w:tr>
      <w:tr w:rsidR="00606F29">
        <w:tc>
          <w:tcPr>
            <w:tcW w:w="2160" w:type="dxa"/>
          </w:tcPr>
          <w:p w:rsidR="00606F29" w:rsidRDefault="005C773E">
            <w:r>
              <w:t>3</w:t>
            </w:r>
          </w:p>
        </w:tc>
        <w:tc>
          <w:tcPr>
            <w:tcW w:w="2160" w:type="dxa"/>
          </w:tcPr>
          <w:p w:rsidR="00606F29" w:rsidRDefault="005C773E">
            <w:r>
              <w:t>Thành viên 3</w:t>
            </w:r>
          </w:p>
        </w:tc>
        <w:tc>
          <w:tcPr>
            <w:tcW w:w="2160" w:type="dxa"/>
          </w:tcPr>
          <w:p w:rsidR="00606F29" w:rsidRDefault="005C773E">
            <w:r>
              <w:t>Phát tri</w:t>
            </w:r>
            <w:r>
              <w:t>ể</w:t>
            </w:r>
            <w:r>
              <w:t>n Backend (Spring Boot, API Tour,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</w:t>
            </w:r>
          </w:p>
        </w:tc>
        <w:tc>
          <w:tcPr>
            <w:tcW w:w="2160" w:type="dxa"/>
          </w:tcPr>
          <w:p w:rsidR="00606F29" w:rsidRDefault="005C773E">
            <w:r>
              <w:t>100%</w:t>
            </w:r>
          </w:p>
        </w:tc>
      </w:tr>
      <w:tr w:rsidR="00606F29">
        <w:tc>
          <w:tcPr>
            <w:tcW w:w="2160" w:type="dxa"/>
          </w:tcPr>
          <w:p w:rsidR="00606F29" w:rsidRDefault="005C773E">
            <w:r>
              <w:t>4</w:t>
            </w:r>
          </w:p>
        </w:tc>
        <w:tc>
          <w:tcPr>
            <w:tcW w:w="2160" w:type="dxa"/>
          </w:tcPr>
          <w:p w:rsidR="00606F29" w:rsidRDefault="005C773E">
            <w:r>
              <w:t>Thành viên 4</w:t>
            </w:r>
          </w:p>
        </w:tc>
        <w:tc>
          <w:tcPr>
            <w:tcW w:w="2160" w:type="dxa"/>
          </w:tcPr>
          <w:p w:rsidR="00606F29" w:rsidRDefault="005C773E">
            <w:r>
              <w:t>Tích h</w:t>
            </w:r>
            <w:r>
              <w:t>ợ</w:t>
            </w:r>
            <w:r>
              <w:t>p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Ki</w:t>
            </w:r>
            <w:r>
              <w:t>ể</w:t>
            </w:r>
            <w:r>
              <w:t>m th</w:t>
            </w:r>
            <w:r>
              <w:t>ử</w:t>
            </w:r>
            <w:r>
              <w:t>, Vi</w:t>
            </w:r>
            <w:r>
              <w:t>ế</w:t>
            </w:r>
            <w:r>
              <w:t>t tài li</w:t>
            </w:r>
            <w:r>
              <w:t>ệ</w:t>
            </w:r>
            <w:r>
              <w:t>u báo cáo</w:t>
            </w:r>
          </w:p>
        </w:tc>
        <w:tc>
          <w:tcPr>
            <w:tcW w:w="2160" w:type="dxa"/>
          </w:tcPr>
          <w:p w:rsidR="00606F29" w:rsidRDefault="005C773E">
            <w:r>
              <w:t>100%</w:t>
            </w:r>
          </w:p>
        </w:tc>
      </w:tr>
    </w:tbl>
    <w:p w:rsidR="00606F29" w:rsidRDefault="005C773E">
      <w:pPr>
        <w:pStyle w:val="Heading2"/>
      </w:pPr>
      <w:bookmarkStart w:id="3" w:name="_Toc238988238"/>
      <w:r>
        <w:rPr>
          <w:rFonts w:ascii="Times New Roman" w:hAnsi="Times New Roman"/>
          <w:color w:val="2E74B5"/>
        </w:rPr>
        <w:t>1.2 Gi</w:t>
      </w:r>
      <w:r>
        <w:rPr>
          <w:rFonts w:ascii="Times New Roman" w:hAnsi="Times New Roman"/>
          <w:color w:val="2E74B5"/>
        </w:rPr>
        <w:t>ớ</w:t>
      </w:r>
      <w:r>
        <w:rPr>
          <w:rFonts w:ascii="Times New Roman" w:hAnsi="Times New Roman"/>
          <w:color w:val="2E74B5"/>
        </w:rPr>
        <w:t>i thi</w:t>
      </w:r>
      <w:r>
        <w:rPr>
          <w:rFonts w:ascii="Times New Roman" w:hAnsi="Times New Roman"/>
          <w:color w:val="2E74B5"/>
        </w:rPr>
        <w:t>ệ</w:t>
      </w:r>
      <w:r>
        <w:rPr>
          <w:rFonts w:ascii="Times New Roman" w:hAnsi="Times New Roman"/>
          <w:color w:val="2E74B5"/>
        </w:rPr>
        <w:t>u đ</w:t>
      </w:r>
      <w:r>
        <w:rPr>
          <w:rFonts w:ascii="Times New Roman" w:hAnsi="Times New Roman"/>
          <w:color w:val="2E74B5"/>
        </w:rPr>
        <w:t>ề</w:t>
      </w:r>
      <w:r>
        <w:rPr>
          <w:rFonts w:ascii="Times New Roman" w:hAnsi="Times New Roman"/>
          <w:color w:val="2E74B5"/>
        </w:rPr>
        <w:t xml:space="preserve"> tài</w:t>
      </w:r>
      <w:bookmarkEnd w:id="3"/>
    </w:p>
    <w:p w:rsidR="00606F29" w:rsidRDefault="005C773E">
      <w:r>
        <w:rPr>
          <w:rFonts w:ascii="Times New Roman" w:hAnsi="Times New Roman"/>
          <w:sz w:val="26"/>
        </w:rPr>
        <w:t>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s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phát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 m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 xml:space="preserve">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công ngh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thông tin và nhu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 du l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 ngày càng tăng cao, 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c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CNTT vào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và kinh doanh d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 v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 xml:space="preserve"> l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hành là vô cùng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t. Nhóm 5 ch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n 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 xml:space="preserve"> tài #53 "Website gi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thi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tour du l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 và đăng ký tour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n" nh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m xây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 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đ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 giúp khách hàng d</w:t>
      </w:r>
      <w:r>
        <w:rPr>
          <w:rFonts w:ascii="Times New Roman" w:hAnsi="Times New Roman"/>
          <w:sz w:val="26"/>
        </w:rPr>
        <w:t>ễ</w:t>
      </w:r>
      <w:r>
        <w:rPr>
          <w:rFonts w:ascii="Times New Roman" w:hAnsi="Times New Roman"/>
          <w:sz w:val="26"/>
        </w:rPr>
        <w:t xml:space="preserve"> dàng tìm 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m, tham kh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thông tin, và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tour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m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i lúc m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i nơi.</w:t>
      </w:r>
    </w:p>
    <w:p w:rsidR="00606F29" w:rsidRDefault="005C773E">
      <w:pPr>
        <w:pStyle w:val="Heading2"/>
      </w:pPr>
      <w:bookmarkStart w:id="4" w:name="_Toc238988239"/>
      <w:r>
        <w:rPr>
          <w:rFonts w:ascii="Times New Roman" w:hAnsi="Times New Roman"/>
          <w:color w:val="2E74B5"/>
        </w:rPr>
        <w:t>1.3 M</w:t>
      </w:r>
      <w:r>
        <w:rPr>
          <w:rFonts w:ascii="Times New Roman" w:hAnsi="Times New Roman"/>
          <w:color w:val="2E74B5"/>
        </w:rPr>
        <w:t>ụ</w:t>
      </w:r>
      <w:r>
        <w:rPr>
          <w:rFonts w:ascii="Times New Roman" w:hAnsi="Times New Roman"/>
          <w:color w:val="2E74B5"/>
        </w:rPr>
        <w:t>c tiêu th</w:t>
      </w:r>
      <w:r>
        <w:rPr>
          <w:rFonts w:ascii="Times New Roman" w:hAnsi="Times New Roman"/>
          <w:color w:val="2E74B5"/>
        </w:rPr>
        <w:t>ự</w:t>
      </w:r>
      <w:r>
        <w:rPr>
          <w:rFonts w:ascii="Times New Roman" w:hAnsi="Times New Roman"/>
          <w:color w:val="2E74B5"/>
        </w:rPr>
        <w:t>c hi</w:t>
      </w:r>
      <w:r>
        <w:rPr>
          <w:rFonts w:ascii="Times New Roman" w:hAnsi="Times New Roman"/>
          <w:color w:val="2E74B5"/>
        </w:rPr>
        <w:t>ệ</w:t>
      </w:r>
      <w:r>
        <w:rPr>
          <w:rFonts w:ascii="Times New Roman" w:hAnsi="Times New Roman"/>
          <w:color w:val="2E74B5"/>
        </w:rPr>
        <w:t>n đ</w:t>
      </w:r>
      <w:r>
        <w:rPr>
          <w:rFonts w:ascii="Times New Roman" w:hAnsi="Times New Roman"/>
          <w:color w:val="2E74B5"/>
        </w:rPr>
        <w:t>ề</w:t>
      </w:r>
      <w:r>
        <w:rPr>
          <w:rFonts w:ascii="Times New Roman" w:hAnsi="Times New Roman"/>
          <w:color w:val="2E74B5"/>
        </w:rPr>
        <w:t xml:space="preserve"> tài</w:t>
      </w:r>
      <w:bookmarkEnd w:id="4"/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Áp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các 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th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đã</w:t>
      </w:r>
      <w:r>
        <w:rPr>
          <w:rFonts w:ascii="Times New Roman" w:hAnsi="Times New Roman"/>
          <w:sz w:val="26"/>
        </w:rPr>
        <w:t xml:space="preserve"> 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 trong môn 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trình WWW (Java) vào 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Xây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 website hoàn ch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>nh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đ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y đ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 tính năng cho Guest, Customer và Admin.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 nghi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m quy trình làm vi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c nhóm, phân tích,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, 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và ki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m th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t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m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m.</w:t>
      </w:r>
    </w:p>
    <w:p w:rsidR="00606F29" w:rsidRDefault="005C773E">
      <w:r>
        <w:br w:type="page"/>
      </w:r>
    </w:p>
    <w:p w:rsidR="00606F29" w:rsidRDefault="005C773E">
      <w:pPr>
        <w:pStyle w:val="Heading1"/>
      </w:pPr>
      <w:bookmarkStart w:id="5" w:name="_Toc238988240"/>
      <w:r>
        <w:rPr>
          <w:rFonts w:ascii="Times New Roman" w:hAnsi="Times New Roman"/>
          <w:color w:val="1F497D"/>
        </w:rPr>
        <w:lastRenderedPageBreak/>
        <w:t>Chương 2: Phân tích yêu</w:t>
      </w:r>
      <w:r>
        <w:rPr>
          <w:rFonts w:ascii="Times New Roman" w:hAnsi="Times New Roman"/>
          <w:color w:val="1F497D"/>
        </w:rPr>
        <w:t xml:space="preserve"> c</w:t>
      </w:r>
      <w:r>
        <w:rPr>
          <w:rFonts w:ascii="Times New Roman" w:hAnsi="Times New Roman"/>
          <w:color w:val="1F497D"/>
        </w:rPr>
        <w:t>ầ</w:t>
      </w:r>
      <w:r>
        <w:rPr>
          <w:rFonts w:ascii="Times New Roman" w:hAnsi="Times New Roman"/>
          <w:color w:val="1F497D"/>
        </w:rPr>
        <w:t>u</w:t>
      </w:r>
      <w:bookmarkEnd w:id="5"/>
    </w:p>
    <w:p w:rsidR="00606F29" w:rsidRDefault="005C773E">
      <w:pPr>
        <w:pStyle w:val="Heading2"/>
      </w:pPr>
      <w:bookmarkStart w:id="6" w:name="_Toc238988241"/>
      <w:r>
        <w:rPr>
          <w:rFonts w:ascii="Times New Roman" w:hAnsi="Times New Roman"/>
          <w:color w:val="2E74B5"/>
        </w:rPr>
        <w:t>2.1 Xác đ</w:t>
      </w:r>
      <w:r>
        <w:rPr>
          <w:rFonts w:ascii="Times New Roman" w:hAnsi="Times New Roman"/>
          <w:color w:val="2E74B5"/>
        </w:rPr>
        <w:t>ị</w:t>
      </w:r>
      <w:r>
        <w:rPr>
          <w:rFonts w:ascii="Times New Roman" w:hAnsi="Times New Roman"/>
          <w:color w:val="2E74B5"/>
        </w:rPr>
        <w:t>nh m</w:t>
      </w:r>
      <w:r>
        <w:rPr>
          <w:rFonts w:ascii="Times New Roman" w:hAnsi="Times New Roman"/>
          <w:color w:val="2E74B5"/>
        </w:rPr>
        <w:t>ụ</w:t>
      </w:r>
      <w:r>
        <w:rPr>
          <w:rFonts w:ascii="Times New Roman" w:hAnsi="Times New Roman"/>
          <w:color w:val="2E74B5"/>
        </w:rPr>
        <w:t>c tiêu công vi</w:t>
      </w:r>
      <w:r>
        <w:rPr>
          <w:rFonts w:ascii="Times New Roman" w:hAnsi="Times New Roman"/>
          <w:color w:val="2E74B5"/>
        </w:rPr>
        <w:t>ệ</w:t>
      </w:r>
      <w:r>
        <w:rPr>
          <w:rFonts w:ascii="Times New Roman" w:hAnsi="Times New Roman"/>
          <w:color w:val="2E74B5"/>
        </w:rPr>
        <w:t>c</w:t>
      </w:r>
      <w:bookmarkEnd w:id="6"/>
    </w:p>
    <w:p w:rsidR="00606F29" w:rsidRDefault="005C773E"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cung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 giao 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quan cho phép khách hàng tra c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u và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tour 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 cách thu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 ti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nh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t.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 th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cung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p m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t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(Admin Dashboard) m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nh m</w:t>
      </w:r>
      <w:r>
        <w:rPr>
          <w:rFonts w:ascii="Times New Roman" w:hAnsi="Times New Roman"/>
          <w:sz w:val="26"/>
        </w:rPr>
        <w:t>ẽ</w:t>
      </w:r>
      <w:r>
        <w:rPr>
          <w:rFonts w:ascii="Times New Roman" w:hAnsi="Times New Roman"/>
          <w:sz w:val="26"/>
        </w:rPr>
        <w:t xml:space="preserve"> giúp công ty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các tour, danh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c, đơn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tour và thông tin 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dùng.</w:t>
      </w:r>
    </w:p>
    <w:p w:rsidR="00606F29" w:rsidRDefault="005C773E">
      <w:pPr>
        <w:pStyle w:val="Heading2"/>
      </w:pPr>
      <w:bookmarkStart w:id="7" w:name="_Toc238988242"/>
      <w:r>
        <w:rPr>
          <w:rFonts w:ascii="Times New Roman" w:hAnsi="Times New Roman"/>
          <w:color w:val="2E74B5"/>
        </w:rPr>
        <w:t>2.2 Xác đ</w:t>
      </w:r>
      <w:r>
        <w:rPr>
          <w:rFonts w:ascii="Times New Roman" w:hAnsi="Times New Roman"/>
          <w:color w:val="2E74B5"/>
        </w:rPr>
        <w:t>ị</w:t>
      </w:r>
      <w:r>
        <w:rPr>
          <w:rFonts w:ascii="Times New Roman" w:hAnsi="Times New Roman"/>
          <w:color w:val="2E74B5"/>
        </w:rPr>
        <w:t>nh các ch</w:t>
      </w:r>
      <w:r>
        <w:rPr>
          <w:rFonts w:ascii="Times New Roman" w:hAnsi="Times New Roman"/>
          <w:color w:val="2E74B5"/>
        </w:rPr>
        <w:t>ứ</w:t>
      </w:r>
      <w:r>
        <w:rPr>
          <w:rFonts w:ascii="Times New Roman" w:hAnsi="Times New Roman"/>
          <w:color w:val="2E74B5"/>
        </w:rPr>
        <w:t>c năng</w:t>
      </w:r>
      <w:bookmarkEnd w:id="7"/>
    </w:p>
    <w:p w:rsidR="00606F29" w:rsidRDefault="005C773E">
      <w:r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 trên yêu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u,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có 3 lo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 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dùng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các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năng c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sau:</w:t>
      </w:r>
    </w:p>
    <w:p w:rsidR="00606F29" w:rsidRDefault="005C773E">
      <w:r>
        <w:rPr>
          <w:rFonts w:ascii="Times New Roman" w:hAnsi="Times New Roman"/>
          <w:b/>
          <w:sz w:val="26"/>
        </w:rPr>
        <w:t>1. Ngư</w:t>
      </w:r>
      <w:r>
        <w:rPr>
          <w:rFonts w:ascii="Times New Roman" w:hAnsi="Times New Roman"/>
          <w:b/>
          <w:sz w:val="26"/>
        </w:rPr>
        <w:t>ờ</w:t>
      </w:r>
      <w:r>
        <w:rPr>
          <w:rFonts w:ascii="Times New Roman" w:hAnsi="Times New Roman"/>
          <w:b/>
          <w:sz w:val="26"/>
        </w:rPr>
        <w:t>i dùng không có tài kho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 (Guest):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Xem danh sách tour du l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ch, xem chi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tour.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Thêm tour vào gi</w:t>
      </w:r>
      <w:r>
        <w:rPr>
          <w:rFonts w:ascii="Times New Roman" w:hAnsi="Times New Roman"/>
          <w:sz w:val="26"/>
        </w:rPr>
        <w:t>ỏ</w:t>
      </w:r>
      <w:r>
        <w:rPr>
          <w:rFonts w:ascii="Times New Roman" w:hAnsi="Times New Roman"/>
          <w:sz w:val="26"/>
        </w:rPr>
        <w:t xml:space="preserve"> hàng (ch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năng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tour), 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s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 lư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ng khách.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Đăng ký tài kho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thành viên m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i.</w:t>
      </w:r>
    </w:p>
    <w:p w:rsidR="00606F29" w:rsidRDefault="005C773E">
      <w:r>
        <w:rPr>
          <w:rFonts w:ascii="Times New Roman" w:hAnsi="Times New Roman"/>
          <w:b/>
          <w:sz w:val="26"/>
        </w:rPr>
        <w:t>2. Ngư</w:t>
      </w:r>
      <w:r>
        <w:rPr>
          <w:rFonts w:ascii="Times New Roman" w:hAnsi="Times New Roman"/>
          <w:b/>
          <w:sz w:val="26"/>
        </w:rPr>
        <w:t>ờ</w:t>
      </w:r>
      <w:r>
        <w:rPr>
          <w:rFonts w:ascii="Times New Roman" w:hAnsi="Times New Roman"/>
          <w:b/>
          <w:sz w:val="26"/>
        </w:rPr>
        <w:t>i dùng có tài kho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 (Customer):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Các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năng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Guest.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Đăng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vào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Thanh toán/Xác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 đơn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tour.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Xem l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ch s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tour và tr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 thái đơn hàng (Pending, Con</w:t>
      </w:r>
      <w:r>
        <w:rPr>
          <w:rFonts w:ascii="Times New Roman" w:hAnsi="Times New Roman"/>
          <w:sz w:val="26"/>
        </w:rPr>
        <w:t>firmed, Cancelled, Completed).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thông tin cá nhân.</w:t>
      </w:r>
    </w:p>
    <w:p w:rsidR="00606F29" w:rsidRDefault="005C773E">
      <w:r>
        <w:rPr>
          <w:rFonts w:ascii="Times New Roman" w:hAnsi="Times New Roman"/>
          <w:b/>
          <w:sz w:val="26"/>
        </w:rPr>
        <w:t>3. Qu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 tr</w:t>
      </w:r>
      <w:r>
        <w:rPr>
          <w:rFonts w:ascii="Times New Roman" w:hAnsi="Times New Roman"/>
          <w:b/>
          <w:sz w:val="26"/>
        </w:rPr>
        <w:t>ị</w:t>
      </w:r>
      <w:r>
        <w:rPr>
          <w:rFonts w:ascii="Times New Roman" w:hAnsi="Times New Roman"/>
          <w:b/>
          <w:sz w:val="26"/>
        </w:rPr>
        <w:t xml:space="preserve"> viên (Admin):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Các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năng c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>a Customer.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Tour và Danh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Tour: Thêm, s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a, xóa, xem chi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Đơn hàng: 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tr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ng thái đơn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tour.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lý Tài kho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n: Xem danh sá</w:t>
      </w:r>
      <w:r>
        <w:rPr>
          <w:rFonts w:ascii="Times New Roman" w:hAnsi="Times New Roman"/>
          <w:sz w:val="26"/>
        </w:rPr>
        <w:t>ch, 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thông tin 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dùng.</w:t>
      </w:r>
    </w:p>
    <w:p w:rsidR="00606F29" w:rsidRDefault="005C773E">
      <w:pPr>
        <w:pStyle w:val="Heading2"/>
      </w:pPr>
      <w:bookmarkStart w:id="8" w:name="_Toc238988243"/>
      <w:r>
        <w:rPr>
          <w:rFonts w:ascii="Times New Roman" w:hAnsi="Times New Roman"/>
          <w:color w:val="2E74B5"/>
        </w:rPr>
        <w:t>2.3 Xác đ</w:t>
      </w:r>
      <w:r>
        <w:rPr>
          <w:rFonts w:ascii="Times New Roman" w:hAnsi="Times New Roman"/>
          <w:color w:val="2E74B5"/>
        </w:rPr>
        <w:t>ị</w:t>
      </w:r>
      <w:r>
        <w:rPr>
          <w:rFonts w:ascii="Times New Roman" w:hAnsi="Times New Roman"/>
          <w:color w:val="2E74B5"/>
        </w:rPr>
        <w:t>nh các ràng bu</w:t>
      </w:r>
      <w:r>
        <w:rPr>
          <w:rFonts w:ascii="Times New Roman" w:hAnsi="Times New Roman"/>
          <w:color w:val="2E74B5"/>
        </w:rPr>
        <w:t>ộ</w:t>
      </w:r>
      <w:r>
        <w:rPr>
          <w:rFonts w:ascii="Times New Roman" w:hAnsi="Times New Roman"/>
          <w:color w:val="2E74B5"/>
        </w:rPr>
        <w:t>c liên quan</w:t>
      </w:r>
      <w:bookmarkEnd w:id="8"/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Ràng bu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u: Email, Username đăng ký không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trùng l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p. Không cho phép xóa tour n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u tour đó đang có đơn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hàng.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Ràng bu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t: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kh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u ph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i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mã hóa BCrypt. Phân quy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>n truy c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rõ ràng 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 JWT (ch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 xml:space="preserve"> admin m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vào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trang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).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Ràng bu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c giao 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n: Giao 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Responsive tương thích trên c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 xml:space="preserve"> máy tính và đi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tho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i di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ng.</w:t>
      </w:r>
    </w:p>
    <w:p w:rsidR="00606F29" w:rsidRDefault="005C773E">
      <w:pPr>
        <w:pStyle w:val="Heading2"/>
      </w:pPr>
      <w:bookmarkStart w:id="9" w:name="_Toc238988244"/>
      <w:r>
        <w:rPr>
          <w:rFonts w:ascii="Times New Roman" w:hAnsi="Times New Roman"/>
          <w:color w:val="2E74B5"/>
        </w:rPr>
        <w:lastRenderedPageBreak/>
        <w:t>2.4 Trình bày n</w:t>
      </w:r>
      <w:r>
        <w:rPr>
          <w:rFonts w:ascii="Times New Roman" w:hAnsi="Times New Roman"/>
          <w:color w:val="2E74B5"/>
        </w:rPr>
        <w:t>ề</w:t>
      </w:r>
      <w:r>
        <w:rPr>
          <w:rFonts w:ascii="Times New Roman" w:hAnsi="Times New Roman"/>
          <w:color w:val="2E74B5"/>
        </w:rPr>
        <w:t>n t</w:t>
      </w:r>
      <w:r>
        <w:rPr>
          <w:rFonts w:ascii="Times New Roman" w:hAnsi="Times New Roman"/>
          <w:color w:val="2E74B5"/>
        </w:rPr>
        <w:t>ả</w:t>
      </w:r>
      <w:r>
        <w:rPr>
          <w:rFonts w:ascii="Times New Roman" w:hAnsi="Times New Roman"/>
          <w:color w:val="2E74B5"/>
        </w:rPr>
        <w:t>ng lý thuy</w:t>
      </w:r>
      <w:r>
        <w:rPr>
          <w:rFonts w:ascii="Times New Roman" w:hAnsi="Times New Roman"/>
          <w:color w:val="2E74B5"/>
        </w:rPr>
        <w:t>ế</w:t>
      </w:r>
      <w:r>
        <w:rPr>
          <w:rFonts w:ascii="Times New Roman" w:hAnsi="Times New Roman"/>
          <w:color w:val="2E74B5"/>
        </w:rPr>
        <w:t>t s</w:t>
      </w:r>
      <w:r>
        <w:rPr>
          <w:rFonts w:ascii="Times New Roman" w:hAnsi="Times New Roman"/>
          <w:color w:val="2E74B5"/>
        </w:rPr>
        <w:t>ử</w:t>
      </w:r>
      <w:r>
        <w:rPr>
          <w:rFonts w:ascii="Times New Roman" w:hAnsi="Times New Roman"/>
          <w:color w:val="2E74B5"/>
        </w:rPr>
        <w:t xml:space="preserve"> d</w:t>
      </w:r>
      <w:r>
        <w:rPr>
          <w:rFonts w:ascii="Times New Roman" w:hAnsi="Times New Roman"/>
          <w:color w:val="2E74B5"/>
        </w:rPr>
        <w:t>ụ</w:t>
      </w:r>
      <w:r>
        <w:rPr>
          <w:rFonts w:ascii="Times New Roman" w:hAnsi="Times New Roman"/>
          <w:color w:val="2E74B5"/>
        </w:rPr>
        <w:t>ng</w:t>
      </w:r>
      <w:bookmarkEnd w:id="9"/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b/>
          <w:sz w:val="26"/>
        </w:rPr>
        <w:t>S</w:t>
      </w:r>
      <w:r>
        <w:rPr>
          <w:rFonts w:ascii="Times New Roman" w:hAnsi="Times New Roman"/>
          <w:b/>
          <w:sz w:val="26"/>
        </w:rPr>
        <w:t>ử</w:t>
      </w:r>
      <w:r>
        <w:rPr>
          <w:rFonts w:ascii="Times New Roman" w:hAnsi="Times New Roman"/>
          <w:b/>
          <w:sz w:val="26"/>
        </w:rPr>
        <w:t xml:space="preserve"> d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ng thư vi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n React.js đ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 xml:space="preserve"> xây d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>ng giao di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 xml:space="preserve">n 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ng d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ng Single Page Application (SPA). K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t h</w:t>
      </w:r>
      <w:r>
        <w:rPr>
          <w:rFonts w:ascii="Times New Roman" w:hAnsi="Times New Roman"/>
          <w:b/>
          <w:sz w:val="26"/>
        </w:rPr>
        <w:t>ợ</w:t>
      </w:r>
      <w:r>
        <w:rPr>
          <w:rFonts w:ascii="Times New Roman" w:hAnsi="Times New Roman"/>
          <w:b/>
          <w:sz w:val="26"/>
        </w:rPr>
        <w:t>p v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i HTML5, CSS3, JavaScript (ES6+), React Router đ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 xml:space="preserve"> đi</w:t>
      </w:r>
      <w:r>
        <w:rPr>
          <w:rFonts w:ascii="Times New Roman" w:hAnsi="Times New Roman"/>
          <w:b/>
          <w:sz w:val="26"/>
        </w:rPr>
        <w:t>ề</w:t>
      </w:r>
      <w:r>
        <w:rPr>
          <w:rFonts w:ascii="Times New Roman" w:hAnsi="Times New Roman"/>
          <w:b/>
          <w:sz w:val="26"/>
        </w:rPr>
        <w:t>u hư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ng, và Axios đ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 xml:space="preserve"> g</w:t>
      </w:r>
      <w:r>
        <w:rPr>
          <w:rFonts w:ascii="Times New Roman" w:hAnsi="Times New Roman"/>
          <w:b/>
          <w:sz w:val="26"/>
        </w:rPr>
        <w:t>ọ</w:t>
      </w:r>
      <w:r>
        <w:rPr>
          <w:rFonts w:ascii="Times New Roman" w:hAnsi="Times New Roman"/>
          <w:b/>
          <w:sz w:val="26"/>
        </w:rPr>
        <w:t xml:space="preserve">i API.: </w:t>
      </w:r>
      <w:r>
        <w:rPr>
          <w:rFonts w:ascii="Times New Roman" w:hAnsi="Times New Roman"/>
          <w:sz w:val="26"/>
        </w:rPr>
        <w:t>Frontend: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b/>
          <w:sz w:val="26"/>
        </w:rPr>
        <w:t>S</w:t>
      </w:r>
      <w:r>
        <w:rPr>
          <w:rFonts w:ascii="Times New Roman" w:hAnsi="Times New Roman"/>
          <w:b/>
          <w:sz w:val="26"/>
        </w:rPr>
        <w:t>ử</w:t>
      </w:r>
      <w:r>
        <w:rPr>
          <w:rFonts w:ascii="Times New Roman" w:hAnsi="Times New Roman"/>
          <w:b/>
          <w:sz w:val="26"/>
        </w:rPr>
        <w:t xml:space="preserve"> d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ng Framework Spring Boot 3.x (ngôn ng</w:t>
      </w:r>
      <w:r>
        <w:rPr>
          <w:rFonts w:ascii="Times New Roman" w:hAnsi="Times New Roman"/>
          <w:b/>
          <w:sz w:val="26"/>
        </w:rPr>
        <w:t>ữ</w:t>
      </w:r>
      <w:r>
        <w:rPr>
          <w:rFonts w:ascii="Times New Roman" w:hAnsi="Times New Roman"/>
          <w:b/>
          <w:sz w:val="26"/>
        </w:rPr>
        <w:t xml:space="preserve"> Java 17). Cung c</w:t>
      </w:r>
      <w:r>
        <w:rPr>
          <w:rFonts w:ascii="Times New Roman" w:hAnsi="Times New Roman"/>
          <w:b/>
          <w:sz w:val="26"/>
        </w:rPr>
        <w:t>ấ</w:t>
      </w:r>
      <w:r>
        <w:rPr>
          <w:rFonts w:ascii="Times New Roman" w:hAnsi="Times New Roman"/>
          <w:b/>
          <w:sz w:val="26"/>
        </w:rPr>
        <w:t>p c</w:t>
      </w:r>
      <w:r>
        <w:rPr>
          <w:rFonts w:ascii="Times New Roman" w:hAnsi="Times New Roman"/>
          <w:b/>
          <w:sz w:val="26"/>
        </w:rPr>
        <w:t>ác RESTful API cho Frontend giao ti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p. S</w:t>
      </w:r>
      <w:r>
        <w:rPr>
          <w:rFonts w:ascii="Times New Roman" w:hAnsi="Times New Roman"/>
          <w:b/>
          <w:sz w:val="26"/>
        </w:rPr>
        <w:t>ử</w:t>
      </w:r>
      <w:r>
        <w:rPr>
          <w:rFonts w:ascii="Times New Roman" w:hAnsi="Times New Roman"/>
          <w:b/>
          <w:sz w:val="26"/>
        </w:rPr>
        <w:t xml:space="preserve"> d</w:t>
      </w:r>
      <w:r>
        <w:rPr>
          <w:rFonts w:ascii="Times New Roman" w:hAnsi="Times New Roman"/>
          <w:b/>
          <w:sz w:val="26"/>
        </w:rPr>
        <w:t>ụ</w:t>
      </w:r>
      <w:r>
        <w:rPr>
          <w:rFonts w:ascii="Times New Roman" w:hAnsi="Times New Roman"/>
          <w:b/>
          <w:sz w:val="26"/>
        </w:rPr>
        <w:t>ng Spring Data JPA và Hibernate đ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 xml:space="preserve"> thao tác v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 xml:space="preserve">i CSDL.: </w:t>
      </w:r>
      <w:r>
        <w:rPr>
          <w:rFonts w:ascii="Times New Roman" w:hAnsi="Times New Roman"/>
          <w:sz w:val="26"/>
        </w:rPr>
        <w:t>Backend: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b/>
          <w:sz w:val="26"/>
        </w:rPr>
        <w:t>H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 xml:space="preserve"> qu</w:t>
      </w:r>
      <w:r>
        <w:rPr>
          <w:rFonts w:ascii="Times New Roman" w:hAnsi="Times New Roman"/>
          <w:b/>
          <w:sz w:val="26"/>
        </w:rPr>
        <w:t>ả</w:t>
      </w:r>
      <w:r>
        <w:rPr>
          <w:rFonts w:ascii="Times New Roman" w:hAnsi="Times New Roman"/>
          <w:b/>
          <w:sz w:val="26"/>
        </w:rPr>
        <w:t>n tr</w:t>
      </w:r>
      <w:r>
        <w:rPr>
          <w:rFonts w:ascii="Times New Roman" w:hAnsi="Times New Roman"/>
          <w:b/>
          <w:sz w:val="26"/>
        </w:rPr>
        <w:t>ị</w:t>
      </w:r>
      <w:r>
        <w:rPr>
          <w:rFonts w:ascii="Times New Roman" w:hAnsi="Times New Roman"/>
          <w:b/>
          <w:sz w:val="26"/>
        </w:rPr>
        <w:t xml:space="preserve"> CSDL Microsoft SQL Server.: </w:t>
      </w:r>
      <w:r>
        <w:rPr>
          <w:rFonts w:ascii="Times New Roman" w:hAnsi="Times New Roman"/>
          <w:sz w:val="26"/>
        </w:rPr>
        <w:t>Database: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b/>
          <w:sz w:val="26"/>
        </w:rPr>
        <w:t>Spring Security k</w:t>
      </w:r>
      <w:r>
        <w:rPr>
          <w:rFonts w:ascii="Times New Roman" w:hAnsi="Times New Roman"/>
          <w:b/>
          <w:sz w:val="26"/>
        </w:rPr>
        <w:t>ế</w:t>
      </w:r>
      <w:r>
        <w:rPr>
          <w:rFonts w:ascii="Times New Roman" w:hAnsi="Times New Roman"/>
          <w:b/>
          <w:sz w:val="26"/>
        </w:rPr>
        <w:t>t h</w:t>
      </w:r>
      <w:r>
        <w:rPr>
          <w:rFonts w:ascii="Times New Roman" w:hAnsi="Times New Roman"/>
          <w:b/>
          <w:sz w:val="26"/>
        </w:rPr>
        <w:t>ợ</w:t>
      </w:r>
      <w:r>
        <w:rPr>
          <w:rFonts w:ascii="Times New Roman" w:hAnsi="Times New Roman"/>
          <w:b/>
          <w:sz w:val="26"/>
        </w:rPr>
        <w:t>p v</w:t>
      </w:r>
      <w:r>
        <w:rPr>
          <w:rFonts w:ascii="Times New Roman" w:hAnsi="Times New Roman"/>
          <w:b/>
          <w:sz w:val="26"/>
        </w:rPr>
        <w:t>ớ</w:t>
      </w:r>
      <w:r>
        <w:rPr>
          <w:rFonts w:ascii="Times New Roman" w:hAnsi="Times New Roman"/>
          <w:b/>
          <w:sz w:val="26"/>
        </w:rPr>
        <w:t>i JSON Web Token (JWT) đ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 xml:space="preserve"> xác th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>c và phân quy</w:t>
      </w:r>
      <w:r>
        <w:rPr>
          <w:rFonts w:ascii="Times New Roman" w:hAnsi="Times New Roman"/>
          <w:b/>
          <w:sz w:val="26"/>
        </w:rPr>
        <w:t>ề</w:t>
      </w:r>
      <w:r>
        <w:rPr>
          <w:rFonts w:ascii="Times New Roman" w:hAnsi="Times New Roman"/>
          <w:b/>
          <w:sz w:val="26"/>
        </w:rPr>
        <w:t>n ngư</w:t>
      </w:r>
      <w:r>
        <w:rPr>
          <w:rFonts w:ascii="Times New Roman" w:hAnsi="Times New Roman"/>
          <w:b/>
          <w:sz w:val="26"/>
        </w:rPr>
        <w:t>ờ</w:t>
      </w:r>
      <w:r>
        <w:rPr>
          <w:rFonts w:ascii="Times New Roman" w:hAnsi="Times New Roman"/>
          <w:b/>
          <w:sz w:val="26"/>
        </w:rPr>
        <w:t xml:space="preserve">i dùng.: </w:t>
      </w:r>
      <w:r>
        <w:rPr>
          <w:rFonts w:ascii="Times New Roman" w:hAnsi="Times New Roman"/>
          <w:sz w:val="26"/>
        </w:rPr>
        <w:t>Security:</w:t>
      </w:r>
    </w:p>
    <w:p w:rsidR="00606F29" w:rsidRDefault="005C773E">
      <w:r>
        <w:br w:type="page"/>
      </w:r>
    </w:p>
    <w:p w:rsidR="00606F29" w:rsidRDefault="005C773E">
      <w:pPr>
        <w:pStyle w:val="Heading1"/>
      </w:pPr>
      <w:bookmarkStart w:id="10" w:name="_Toc238988245"/>
      <w:r>
        <w:rPr>
          <w:rFonts w:ascii="Times New Roman" w:hAnsi="Times New Roman"/>
          <w:color w:val="1F497D"/>
        </w:rPr>
        <w:lastRenderedPageBreak/>
        <w:t>Chương 3: Phân tích thi</w:t>
      </w:r>
      <w:r>
        <w:rPr>
          <w:rFonts w:ascii="Times New Roman" w:hAnsi="Times New Roman"/>
          <w:color w:val="1F497D"/>
        </w:rPr>
        <w:t>ế</w:t>
      </w:r>
      <w:r>
        <w:rPr>
          <w:rFonts w:ascii="Times New Roman" w:hAnsi="Times New Roman"/>
          <w:color w:val="1F497D"/>
        </w:rPr>
        <w:t>t k</w:t>
      </w:r>
      <w:r>
        <w:rPr>
          <w:rFonts w:ascii="Times New Roman" w:hAnsi="Times New Roman"/>
          <w:color w:val="1F497D"/>
        </w:rPr>
        <w:t>ế</w:t>
      </w:r>
      <w:bookmarkEnd w:id="10"/>
    </w:p>
    <w:p w:rsidR="00606F29" w:rsidRDefault="005C773E">
      <w:r>
        <w:rPr>
          <w:rFonts w:ascii="Times New Roman" w:hAnsi="Times New Roman"/>
          <w:sz w:val="26"/>
        </w:rPr>
        <w:t>Trong chương này, nhóm t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trung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các sơ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 xml:space="preserve">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(Usecase, Activity, Sequence, Class, Database)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phác th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trúc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trư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c khi 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c. (Lưu ý: Các hình 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nh sơ đ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 xml:space="preserve"> UML sinh viên chèn th</w:t>
      </w:r>
      <w:r>
        <w:rPr>
          <w:rFonts w:ascii="Times New Roman" w:hAnsi="Times New Roman"/>
          <w:sz w:val="26"/>
        </w:rPr>
        <w:t>ủ</w:t>
      </w:r>
      <w:r>
        <w:rPr>
          <w:rFonts w:ascii="Times New Roman" w:hAnsi="Times New Roman"/>
          <w:sz w:val="26"/>
        </w:rPr>
        <w:t xml:space="preserve"> công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file </w:t>
      </w:r>
      <w:r>
        <w:rPr>
          <w:rFonts w:ascii="Times New Roman" w:hAnsi="Times New Roman"/>
          <w:sz w:val="26"/>
        </w:rPr>
        <w:t>OOAD/ScreenFlow_DB vào ph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n này).</w:t>
      </w:r>
    </w:p>
    <w:p w:rsidR="00606F29" w:rsidRDefault="005C773E">
      <w:pPr>
        <w:pStyle w:val="Heading2"/>
      </w:pPr>
      <w:bookmarkStart w:id="11" w:name="_Toc238988246"/>
      <w:r>
        <w:rPr>
          <w:rFonts w:ascii="Times New Roman" w:hAnsi="Times New Roman"/>
          <w:color w:val="2E74B5"/>
        </w:rPr>
        <w:t>3.1 Sơ đ</w:t>
      </w:r>
      <w:r>
        <w:rPr>
          <w:rFonts w:ascii="Times New Roman" w:hAnsi="Times New Roman"/>
          <w:color w:val="2E74B5"/>
        </w:rPr>
        <w:t>ồ</w:t>
      </w:r>
      <w:r>
        <w:rPr>
          <w:rFonts w:ascii="Times New Roman" w:hAnsi="Times New Roman"/>
          <w:color w:val="2E74B5"/>
        </w:rPr>
        <w:t xml:space="preserve"> Usecase (Usecase Diagram)</w:t>
      </w:r>
      <w:bookmarkEnd w:id="11"/>
    </w:p>
    <w:p w:rsidR="00606F29" w:rsidRDefault="005C773E">
      <w:r>
        <w:rPr>
          <w:rFonts w:ascii="Times New Roman" w:hAnsi="Times New Roman"/>
          <w:sz w:val="26"/>
        </w:rPr>
        <w:t>Xác 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 rõ các tác nhân: Guest, Customer, Admin. Admin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a Customer, Customer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a Guest.</w:t>
      </w:r>
    </w:p>
    <w:p w:rsidR="00606F29" w:rsidRDefault="005C773E">
      <w:pPr>
        <w:pStyle w:val="Heading2"/>
      </w:pPr>
      <w:bookmarkStart w:id="12" w:name="_Toc238988247"/>
      <w:r>
        <w:rPr>
          <w:rFonts w:ascii="Times New Roman" w:hAnsi="Times New Roman"/>
          <w:color w:val="2E74B5"/>
        </w:rPr>
        <w:t>3.2 Sơ đ</w:t>
      </w:r>
      <w:r>
        <w:rPr>
          <w:rFonts w:ascii="Times New Roman" w:hAnsi="Times New Roman"/>
          <w:color w:val="2E74B5"/>
        </w:rPr>
        <w:t>ồ</w:t>
      </w:r>
      <w:r>
        <w:rPr>
          <w:rFonts w:ascii="Times New Roman" w:hAnsi="Times New Roman"/>
          <w:color w:val="2E74B5"/>
        </w:rPr>
        <w:t xml:space="preserve"> cơ s</w:t>
      </w:r>
      <w:r>
        <w:rPr>
          <w:rFonts w:ascii="Times New Roman" w:hAnsi="Times New Roman"/>
          <w:color w:val="2E74B5"/>
        </w:rPr>
        <w:t>ở</w:t>
      </w:r>
      <w:r>
        <w:rPr>
          <w:rFonts w:ascii="Times New Roman" w:hAnsi="Times New Roman"/>
          <w:color w:val="2E74B5"/>
        </w:rPr>
        <w:t xml:space="preserve"> d</w:t>
      </w:r>
      <w:r>
        <w:rPr>
          <w:rFonts w:ascii="Times New Roman" w:hAnsi="Times New Roman"/>
          <w:color w:val="2E74B5"/>
        </w:rPr>
        <w:t>ữ</w:t>
      </w:r>
      <w:r>
        <w:rPr>
          <w:rFonts w:ascii="Times New Roman" w:hAnsi="Times New Roman"/>
          <w:color w:val="2E74B5"/>
        </w:rPr>
        <w:t xml:space="preserve"> li</w:t>
      </w:r>
      <w:r>
        <w:rPr>
          <w:rFonts w:ascii="Times New Roman" w:hAnsi="Times New Roman"/>
          <w:color w:val="2E74B5"/>
        </w:rPr>
        <w:t>ệ</w:t>
      </w:r>
      <w:r>
        <w:rPr>
          <w:rFonts w:ascii="Times New Roman" w:hAnsi="Times New Roman"/>
          <w:color w:val="2E74B5"/>
        </w:rPr>
        <w:t>u (Database Diagram)</w:t>
      </w:r>
      <w:bookmarkEnd w:id="12"/>
    </w:p>
    <w:p w:rsidR="00606F29" w:rsidRDefault="005C773E"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>ng s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cơ s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quan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cá</w:t>
      </w:r>
      <w:r>
        <w:rPr>
          <w:rFonts w:ascii="Times New Roman" w:hAnsi="Times New Roman"/>
          <w:sz w:val="26"/>
        </w:rPr>
        <w:t>c 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th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chính: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Users: Lưu thông tin tài kho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(user_id, username, password, email, role...)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Categories: Lưu danh m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c tour (category_id, name, description...)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Tours: Lưu thông tin chi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các tour (tour_id, name, price, date, category_id...)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Orders: Lưu</w:t>
      </w:r>
      <w:r>
        <w:rPr>
          <w:rFonts w:ascii="Times New Roman" w:hAnsi="Times New Roman"/>
          <w:sz w:val="26"/>
        </w:rPr>
        <w:t xml:space="preserve"> thông tin đơn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tour (order_id, user_id, total_amount, status...)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OrderDetails: Chi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ng đơn (order_detail_id, order_id, tour_id, quantity...)</w:t>
      </w:r>
    </w:p>
    <w:p w:rsidR="00606F29" w:rsidRDefault="005C773E">
      <w:pPr>
        <w:pStyle w:val="Heading2"/>
      </w:pPr>
      <w:bookmarkStart w:id="13" w:name="_Toc238988248"/>
      <w:r>
        <w:rPr>
          <w:rFonts w:ascii="Times New Roman" w:hAnsi="Times New Roman"/>
          <w:color w:val="2E74B5"/>
        </w:rPr>
        <w:t>3.3 Sơ đ</w:t>
      </w:r>
      <w:r>
        <w:rPr>
          <w:rFonts w:ascii="Times New Roman" w:hAnsi="Times New Roman"/>
          <w:color w:val="2E74B5"/>
        </w:rPr>
        <w:t>ồ</w:t>
      </w:r>
      <w:r>
        <w:rPr>
          <w:rFonts w:ascii="Times New Roman" w:hAnsi="Times New Roman"/>
          <w:color w:val="2E74B5"/>
        </w:rPr>
        <w:t xml:space="preserve"> l</w:t>
      </w:r>
      <w:r>
        <w:rPr>
          <w:rFonts w:ascii="Times New Roman" w:hAnsi="Times New Roman"/>
          <w:color w:val="2E74B5"/>
        </w:rPr>
        <w:t>ớ</w:t>
      </w:r>
      <w:r>
        <w:rPr>
          <w:rFonts w:ascii="Times New Roman" w:hAnsi="Times New Roman"/>
          <w:color w:val="2E74B5"/>
        </w:rPr>
        <w:t>p (Class Diagram)</w:t>
      </w:r>
      <w:bookmarkEnd w:id="13"/>
    </w:p>
    <w:p w:rsidR="00606F29" w:rsidRDefault="005C773E">
      <w:r>
        <w:rPr>
          <w:rFonts w:ascii="Times New Roman" w:hAnsi="Times New Roman"/>
          <w:sz w:val="26"/>
        </w:rPr>
        <w:t>Bao g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m các 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p Entity mapping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p xu</w:t>
      </w:r>
      <w:r>
        <w:rPr>
          <w:rFonts w:ascii="Times New Roman" w:hAnsi="Times New Roman"/>
          <w:sz w:val="26"/>
        </w:rPr>
        <w:t>ố</w:t>
      </w:r>
      <w:r>
        <w:rPr>
          <w:rFonts w:ascii="Times New Roman" w:hAnsi="Times New Roman"/>
          <w:sz w:val="26"/>
        </w:rPr>
        <w:t xml:space="preserve">ng Database thông qua JPA, các </w:t>
      </w:r>
      <w:r>
        <w:rPr>
          <w:rFonts w:ascii="Times New Roman" w:hAnsi="Times New Roman"/>
          <w:sz w:val="26"/>
        </w:rPr>
        <w:t>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p DTO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transfer data, các Interface Repository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>a JpaRepository, các 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p Service x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lý business logic, và các l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p Controller l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 ra REST API.</w:t>
      </w:r>
    </w:p>
    <w:p w:rsidR="00606F29" w:rsidRDefault="005C773E">
      <w:r>
        <w:br w:type="page"/>
      </w:r>
    </w:p>
    <w:p w:rsidR="00606F29" w:rsidRDefault="005C773E">
      <w:pPr>
        <w:pStyle w:val="Heading1"/>
      </w:pPr>
      <w:bookmarkStart w:id="14" w:name="_Toc238988249"/>
      <w:r>
        <w:rPr>
          <w:rFonts w:ascii="Times New Roman" w:hAnsi="Times New Roman"/>
          <w:color w:val="1F497D"/>
        </w:rPr>
        <w:lastRenderedPageBreak/>
        <w:t>Chương 4: Hi</w:t>
      </w:r>
      <w:r>
        <w:rPr>
          <w:rFonts w:ascii="Times New Roman" w:hAnsi="Times New Roman"/>
          <w:color w:val="1F497D"/>
        </w:rPr>
        <w:t>ệ</w:t>
      </w:r>
      <w:r>
        <w:rPr>
          <w:rFonts w:ascii="Times New Roman" w:hAnsi="Times New Roman"/>
          <w:color w:val="1F497D"/>
        </w:rPr>
        <w:t>n th</w:t>
      </w:r>
      <w:r>
        <w:rPr>
          <w:rFonts w:ascii="Times New Roman" w:hAnsi="Times New Roman"/>
          <w:color w:val="1F497D"/>
        </w:rPr>
        <w:t>ự</w:t>
      </w:r>
      <w:r>
        <w:rPr>
          <w:rFonts w:ascii="Times New Roman" w:hAnsi="Times New Roman"/>
          <w:color w:val="1F497D"/>
        </w:rPr>
        <w:t xml:space="preserve">c </w:t>
      </w:r>
      <w:r>
        <w:rPr>
          <w:rFonts w:ascii="Times New Roman" w:hAnsi="Times New Roman"/>
          <w:color w:val="1F497D"/>
        </w:rPr>
        <w:t>ứ</w:t>
      </w:r>
      <w:r>
        <w:rPr>
          <w:rFonts w:ascii="Times New Roman" w:hAnsi="Times New Roman"/>
          <w:color w:val="1F497D"/>
        </w:rPr>
        <w:t>ng d</w:t>
      </w:r>
      <w:r>
        <w:rPr>
          <w:rFonts w:ascii="Times New Roman" w:hAnsi="Times New Roman"/>
          <w:color w:val="1F497D"/>
        </w:rPr>
        <w:t>ụ</w:t>
      </w:r>
      <w:r>
        <w:rPr>
          <w:rFonts w:ascii="Times New Roman" w:hAnsi="Times New Roman"/>
          <w:color w:val="1F497D"/>
        </w:rPr>
        <w:t>ng</w:t>
      </w:r>
      <w:bookmarkEnd w:id="14"/>
    </w:p>
    <w:p w:rsidR="00606F29" w:rsidRDefault="005C773E">
      <w:pPr>
        <w:pStyle w:val="Heading2"/>
      </w:pPr>
      <w:bookmarkStart w:id="15" w:name="_Toc238988250"/>
      <w:r>
        <w:rPr>
          <w:rFonts w:ascii="Times New Roman" w:hAnsi="Times New Roman"/>
          <w:color w:val="2E74B5"/>
        </w:rPr>
        <w:t xml:space="preserve">4.1 </w:t>
      </w:r>
      <w:r>
        <w:rPr>
          <w:rFonts w:ascii="Times New Roman" w:hAnsi="Times New Roman"/>
          <w:color w:val="2E74B5"/>
        </w:rPr>
        <w:t>Ứ</w:t>
      </w:r>
      <w:r>
        <w:rPr>
          <w:rFonts w:ascii="Times New Roman" w:hAnsi="Times New Roman"/>
          <w:color w:val="2E74B5"/>
        </w:rPr>
        <w:t>ng d</w:t>
      </w:r>
      <w:r>
        <w:rPr>
          <w:rFonts w:ascii="Times New Roman" w:hAnsi="Times New Roman"/>
          <w:color w:val="2E74B5"/>
        </w:rPr>
        <w:t>ụ</w:t>
      </w:r>
      <w:r>
        <w:rPr>
          <w:rFonts w:ascii="Times New Roman" w:hAnsi="Times New Roman"/>
          <w:color w:val="2E74B5"/>
        </w:rPr>
        <w:t>ng các ki</w:t>
      </w:r>
      <w:r>
        <w:rPr>
          <w:rFonts w:ascii="Times New Roman" w:hAnsi="Times New Roman"/>
          <w:color w:val="2E74B5"/>
        </w:rPr>
        <w:t>ế</w:t>
      </w:r>
      <w:r>
        <w:rPr>
          <w:rFonts w:ascii="Times New Roman" w:hAnsi="Times New Roman"/>
          <w:color w:val="2E74B5"/>
        </w:rPr>
        <w:t>n th</w:t>
      </w:r>
      <w:r>
        <w:rPr>
          <w:rFonts w:ascii="Times New Roman" w:hAnsi="Times New Roman"/>
          <w:color w:val="2E74B5"/>
        </w:rPr>
        <w:t>ứ</w:t>
      </w:r>
      <w:r>
        <w:rPr>
          <w:rFonts w:ascii="Times New Roman" w:hAnsi="Times New Roman"/>
          <w:color w:val="2E74B5"/>
        </w:rPr>
        <w:t>c c</w:t>
      </w:r>
      <w:r>
        <w:rPr>
          <w:rFonts w:ascii="Times New Roman" w:hAnsi="Times New Roman"/>
          <w:color w:val="2E74B5"/>
        </w:rPr>
        <w:t>ủ</w:t>
      </w:r>
      <w:r>
        <w:rPr>
          <w:rFonts w:ascii="Times New Roman" w:hAnsi="Times New Roman"/>
          <w:color w:val="2E74B5"/>
        </w:rPr>
        <w:t>a môn h</w:t>
      </w:r>
      <w:r>
        <w:rPr>
          <w:rFonts w:ascii="Times New Roman" w:hAnsi="Times New Roman"/>
          <w:color w:val="2E74B5"/>
        </w:rPr>
        <w:t>ọ</w:t>
      </w:r>
      <w:r>
        <w:rPr>
          <w:rFonts w:ascii="Times New Roman" w:hAnsi="Times New Roman"/>
          <w:color w:val="2E74B5"/>
        </w:rPr>
        <w:t>c</w:t>
      </w:r>
      <w:bookmarkEnd w:id="15"/>
    </w:p>
    <w:p w:rsidR="00606F29" w:rsidRDefault="005C773E">
      <w:r>
        <w:rPr>
          <w:rFonts w:ascii="Times New Roman" w:hAnsi="Times New Roman"/>
          <w:sz w:val="26"/>
        </w:rPr>
        <w:t xml:space="preserve">Nhóm đã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t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 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 các ki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t</w:t>
      </w:r>
      <w:r>
        <w:rPr>
          <w:rFonts w:ascii="Times New Roman" w:hAnsi="Times New Roman"/>
          <w:sz w:val="26"/>
        </w:rPr>
        <w:t>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đã h</w:t>
      </w:r>
      <w:r>
        <w:rPr>
          <w:rFonts w:ascii="Times New Roman" w:hAnsi="Times New Roman"/>
          <w:sz w:val="26"/>
        </w:rPr>
        <w:t>ọ</w:t>
      </w:r>
      <w:r>
        <w:rPr>
          <w:rFonts w:ascii="Times New Roman" w:hAnsi="Times New Roman"/>
          <w:sz w:val="26"/>
        </w:rPr>
        <w:t>c: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Phía Frontend: Hoàn thành c</w:t>
      </w:r>
      <w:r>
        <w:rPr>
          <w:rFonts w:ascii="Times New Roman" w:hAnsi="Times New Roman"/>
          <w:sz w:val="26"/>
        </w:rPr>
        <w:t>ấ</w:t>
      </w:r>
      <w:r>
        <w:rPr>
          <w:rFonts w:ascii="Times New Roman" w:hAnsi="Times New Roman"/>
          <w:sz w:val="26"/>
        </w:rPr>
        <w:t>u trúc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 án React, x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lý state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Hook, render danh sách t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 API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ng, 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o các form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 có validation.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Phía Backend: Xây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ng các Controller RESTful theo chu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n. S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Spring Security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filter request và xác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JWT token. Mapping quan h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 @OneToMany, @ManyToOne chính xác. Mã hóa m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t kh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u BCrypt.</w:t>
      </w:r>
    </w:p>
    <w:p w:rsidR="00606F29" w:rsidRDefault="005C773E">
      <w:pPr>
        <w:pStyle w:val="Heading2"/>
      </w:pPr>
      <w:bookmarkStart w:id="16" w:name="_Toc238988251"/>
      <w:r>
        <w:rPr>
          <w:rFonts w:ascii="Times New Roman" w:hAnsi="Times New Roman"/>
          <w:color w:val="2E74B5"/>
        </w:rPr>
        <w:t>4.2 Trình bày các ch</w:t>
      </w:r>
      <w:r>
        <w:rPr>
          <w:rFonts w:ascii="Times New Roman" w:hAnsi="Times New Roman"/>
          <w:color w:val="2E74B5"/>
        </w:rPr>
        <w:t>ứ</w:t>
      </w:r>
      <w:r>
        <w:rPr>
          <w:rFonts w:ascii="Times New Roman" w:hAnsi="Times New Roman"/>
          <w:color w:val="2E74B5"/>
        </w:rPr>
        <w:t>c năng chính (Giao di</w:t>
      </w:r>
      <w:r>
        <w:rPr>
          <w:rFonts w:ascii="Times New Roman" w:hAnsi="Times New Roman"/>
          <w:color w:val="2E74B5"/>
        </w:rPr>
        <w:t>ệ</w:t>
      </w:r>
      <w:r>
        <w:rPr>
          <w:rFonts w:ascii="Times New Roman" w:hAnsi="Times New Roman"/>
          <w:color w:val="2E74B5"/>
        </w:rPr>
        <w:t>n)</w:t>
      </w:r>
      <w:bookmarkEnd w:id="16"/>
    </w:p>
    <w:p w:rsidR="00606F29" w:rsidRDefault="005C773E">
      <w:r>
        <w:rPr>
          <w:rFonts w:ascii="Times New Roman" w:hAnsi="Times New Roman"/>
          <w:i/>
          <w:sz w:val="26"/>
        </w:rPr>
        <w:t>(T</w:t>
      </w:r>
      <w:r>
        <w:rPr>
          <w:rFonts w:ascii="Times New Roman" w:hAnsi="Times New Roman"/>
          <w:i/>
          <w:sz w:val="26"/>
        </w:rPr>
        <w:t>ạ</w:t>
      </w:r>
      <w:r>
        <w:rPr>
          <w:rFonts w:ascii="Times New Roman" w:hAnsi="Times New Roman"/>
          <w:i/>
          <w:sz w:val="26"/>
        </w:rPr>
        <w:t>i ph</w:t>
      </w:r>
      <w:r>
        <w:rPr>
          <w:rFonts w:ascii="Times New Roman" w:hAnsi="Times New Roman"/>
          <w:i/>
          <w:sz w:val="26"/>
        </w:rPr>
        <w:t>ầ</w:t>
      </w:r>
      <w:r>
        <w:rPr>
          <w:rFonts w:ascii="Times New Roman" w:hAnsi="Times New Roman"/>
          <w:i/>
          <w:sz w:val="26"/>
        </w:rPr>
        <w:t xml:space="preserve">n này, vui lòng chèn các hình </w:t>
      </w:r>
      <w:r>
        <w:rPr>
          <w:rFonts w:ascii="Times New Roman" w:hAnsi="Times New Roman"/>
          <w:i/>
          <w:sz w:val="26"/>
        </w:rPr>
        <w:t>ả</w:t>
      </w:r>
      <w:r>
        <w:rPr>
          <w:rFonts w:ascii="Times New Roman" w:hAnsi="Times New Roman"/>
          <w:i/>
          <w:sz w:val="26"/>
        </w:rPr>
        <w:t>nh ch</w:t>
      </w:r>
      <w:r>
        <w:rPr>
          <w:rFonts w:ascii="Times New Roman" w:hAnsi="Times New Roman"/>
          <w:i/>
          <w:sz w:val="26"/>
        </w:rPr>
        <w:t>ụ</w:t>
      </w:r>
      <w:r>
        <w:rPr>
          <w:rFonts w:ascii="Times New Roman" w:hAnsi="Times New Roman"/>
          <w:i/>
          <w:sz w:val="26"/>
        </w:rPr>
        <w:t xml:space="preserve">p màn hình </w:t>
      </w:r>
      <w:r>
        <w:rPr>
          <w:rFonts w:ascii="Times New Roman" w:hAnsi="Times New Roman"/>
          <w:i/>
          <w:sz w:val="26"/>
        </w:rPr>
        <w:t>ứ</w:t>
      </w:r>
      <w:r>
        <w:rPr>
          <w:rFonts w:ascii="Times New Roman" w:hAnsi="Times New Roman"/>
          <w:i/>
          <w:sz w:val="26"/>
        </w:rPr>
        <w:t>ng d</w:t>
      </w:r>
      <w:r>
        <w:rPr>
          <w:rFonts w:ascii="Times New Roman" w:hAnsi="Times New Roman"/>
          <w:i/>
          <w:sz w:val="26"/>
        </w:rPr>
        <w:t>ụ</w:t>
      </w:r>
      <w:r>
        <w:rPr>
          <w:rFonts w:ascii="Times New Roman" w:hAnsi="Times New Roman"/>
          <w:i/>
          <w:sz w:val="26"/>
        </w:rPr>
        <w:t>ng t</w:t>
      </w:r>
      <w:r>
        <w:rPr>
          <w:rFonts w:ascii="Times New Roman" w:hAnsi="Times New Roman"/>
          <w:i/>
          <w:sz w:val="26"/>
        </w:rPr>
        <w:t>ừ</w:t>
      </w:r>
      <w:r>
        <w:rPr>
          <w:rFonts w:ascii="Times New Roman" w:hAnsi="Times New Roman"/>
          <w:i/>
          <w:sz w:val="26"/>
        </w:rPr>
        <w:t xml:space="preserve"> file UserManual ho</w:t>
      </w:r>
      <w:r>
        <w:rPr>
          <w:rFonts w:ascii="Times New Roman" w:hAnsi="Times New Roman"/>
          <w:i/>
          <w:sz w:val="26"/>
        </w:rPr>
        <w:t>ặ</w:t>
      </w:r>
      <w:r>
        <w:rPr>
          <w:rFonts w:ascii="Times New Roman" w:hAnsi="Times New Roman"/>
          <w:i/>
          <w:sz w:val="26"/>
        </w:rPr>
        <w:t>c ch</w:t>
      </w:r>
      <w:r>
        <w:rPr>
          <w:rFonts w:ascii="Times New Roman" w:hAnsi="Times New Roman"/>
          <w:i/>
          <w:sz w:val="26"/>
        </w:rPr>
        <w:t>ụ</w:t>
      </w:r>
      <w:r>
        <w:rPr>
          <w:rFonts w:ascii="Times New Roman" w:hAnsi="Times New Roman"/>
          <w:i/>
          <w:sz w:val="26"/>
        </w:rPr>
        <w:t>p th</w:t>
      </w:r>
      <w:r>
        <w:rPr>
          <w:rFonts w:ascii="Times New Roman" w:hAnsi="Times New Roman"/>
          <w:i/>
          <w:sz w:val="26"/>
        </w:rPr>
        <w:t>ự</w:t>
      </w:r>
      <w:r>
        <w:rPr>
          <w:rFonts w:ascii="Times New Roman" w:hAnsi="Times New Roman"/>
          <w:i/>
          <w:sz w:val="26"/>
        </w:rPr>
        <w:t>c t</w:t>
      </w:r>
      <w:r>
        <w:rPr>
          <w:rFonts w:ascii="Times New Roman" w:hAnsi="Times New Roman"/>
          <w:i/>
          <w:sz w:val="26"/>
        </w:rPr>
        <w:t>ế</w:t>
      </w:r>
      <w:r>
        <w:rPr>
          <w:rFonts w:ascii="Times New Roman" w:hAnsi="Times New Roman"/>
          <w:i/>
          <w:sz w:val="26"/>
        </w:rPr>
        <w:t xml:space="preserve"> t</w:t>
      </w:r>
      <w:r>
        <w:rPr>
          <w:rFonts w:ascii="Times New Roman" w:hAnsi="Times New Roman"/>
          <w:i/>
          <w:sz w:val="26"/>
        </w:rPr>
        <w:t>ừ</w:t>
      </w:r>
      <w:r>
        <w:rPr>
          <w:rFonts w:ascii="Times New Roman" w:hAnsi="Times New Roman"/>
          <w:i/>
          <w:sz w:val="26"/>
        </w:rPr>
        <w:t xml:space="preserve"> project đang c</w:t>
      </w:r>
      <w:r>
        <w:rPr>
          <w:rFonts w:ascii="Times New Roman" w:hAnsi="Times New Roman"/>
          <w:i/>
          <w:sz w:val="26"/>
        </w:rPr>
        <w:t>h</w:t>
      </w:r>
      <w:r>
        <w:rPr>
          <w:rFonts w:ascii="Times New Roman" w:hAnsi="Times New Roman"/>
          <w:i/>
          <w:sz w:val="26"/>
        </w:rPr>
        <w:t>ạ</w:t>
      </w:r>
      <w:r>
        <w:rPr>
          <w:rFonts w:ascii="Times New Roman" w:hAnsi="Times New Roman"/>
          <w:i/>
          <w:sz w:val="26"/>
        </w:rPr>
        <w:t>y: Màn hình Home, Màn hình Danh sách Tour, Chi ti</w:t>
      </w:r>
      <w:r>
        <w:rPr>
          <w:rFonts w:ascii="Times New Roman" w:hAnsi="Times New Roman"/>
          <w:i/>
          <w:sz w:val="26"/>
        </w:rPr>
        <w:t>ế</w:t>
      </w:r>
      <w:r>
        <w:rPr>
          <w:rFonts w:ascii="Times New Roman" w:hAnsi="Times New Roman"/>
          <w:i/>
          <w:sz w:val="26"/>
        </w:rPr>
        <w:t>t Tour, Đăng nh</w:t>
      </w:r>
      <w:r>
        <w:rPr>
          <w:rFonts w:ascii="Times New Roman" w:hAnsi="Times New Roman"/>
          <w:i/>
          <w:sz w:val="26"/>
        </w:rPr>
        <w:t>ậ</w:t>
      </w:r>
      <w:r>
        <w:rPr>
          <w:rFonts w:ascii="Times New Roman" w:hAnsi="Times New Roman"/>
          <w:i/>
          <w:sz w:val="26"/>
        </w:rPr>
        <w:t>p, Admin Dashboard, v.v.)</w:t>
      </w:r>
    </w:p>
    <w:p w:rsidR="00606F29" w:rsidRDefault="005C773E">
      <w:r>
        <w:br w:type="page"/>
      </w:r>
    </w:p>
    <w:p w:rsidR="00606F29" w:rsidRDefault="005C773E">
      <w:pPr>
        <w:pStyle w:val="Heading1"/>
      </w:pPr>
      <w:bookmarkStart w:id="17" w:name="_Toc238988252"/>
      <w:r>
        <w:rPr>
          <w:rFonts w:ascii="Times New Roman" w:hAnsi="Times New Roman"/>
          <w:color w:val="1F497D"/>
        </w:rPr>
        <w:lastRenderedPageBreak/>
        <w:t>Chương 5: K</w:t>
      </w:r>
      <w:r>
        <w:rPr>
          <w:rFonts w:ascii="Times New Roman" w:hAnsi="Times New Roman"/>
          <w:color w:val="1F497D"/>
        </w:rPr>
        <w:t>ế</w:t>
      </w:r>
      <w:r>
        <w:rPr>
          <w:rFonts w:ascii="Times New Roman" w:hAnsi="Times New Roman"/>
          <w:color w:val="1F497D"/>
        </w:rPr>
        <w:t>t lu</w:t>
      </w:r>
      <w:r>
        <w:rPr>
          <w:rFonts w:ascii="Times New Roman" w:hAnsi="Times New Roman"/>
          <w:color w:val="1F497D"/>
        </w:rPr>
        <w:t>ậ</w:t>
      </w:r>
      <w:r>
        <w:rPr>
          <w:rFonts w:ascii="Times New Roman" w:hAnsi="Times New Roman"/>
          <w:color w:val="1F497D"/>
        </w:rPr>
        <w:t>n</w:t>
      </w:r>
      <w:bookmarkEnd w:id="17"/>
    </w:p>
    <w:p w:rsidR="00606F29" w:rsidRDefault="005C773E">
      <w:pPr>
        <w:pStyle w:val="Heading2"/>
      </w:pPr>
      <w:bookmarkStart w:id="18" w:name="_Toc238988253"/>
      <w:r>
        <w:rPr>
          <w:rFonts w:ascii="Times New Roman" w:hAnsi="Times New Roman"/>
          <w:color w:val="2E74B5"/>
        </w:rPr>
        <w:t>5.1 K</w:t>
      </w:r>
      <w:r>
        <w:rPr>
          <w:rFonts w:ascii="Times New Roman" w:hAnsi="Times New Roman"/>
          <w:color w:val="2E74B5"/>
        </w:rPr>
        <w:t>ế</w:t>
      </w:r>
      <w:r>
        <w:rPr>
          <w:rFonts w:ascii="Times New Roman" w:hAnsi="Times New Roman"/>
          <w:color w:val="2E74B5"/>
        </w:rPr>
        <w:t>t qu</w:t>
      </w:r>
      <w:r>
        <w:rPr>
          <w:rFonts w:ascii="Times New Roman" w:hAnsi="Times New Roman"/>
          <w:color w:val="2E74B5"/>
        </w:rPr>
        <w:t>ả</w:t>
      </w:r>
      <w:r>
        <w:rPr>
          <w:rFonts w:ascii="Times New Roman" w:hAnsi="Times New Roman"/>
          <w:color w:val="2E74B5"/>
        </w:rPr>
        <w:t xml:space="preserve"> đ</w:t>
      </w:r>
      <w:r>
        <w:rPr>
          <w:rFonts w:ascii="Times New Roman" w:hAnsi="Times New Roman"/>
          <w:color w:val="2E74B5"/>
        </w:rPr>
        <w:t>ạ</w:t>
      </w:r>
      <w:r>
        <w:rPr>
          <w:rFonts w:ascii="Times New Roman" w:hAnsi="Times New Roman"/>
          <w:color w:val="2E74B5"/>
        </w:rPr>
        <w:t>t đư</w:t>
      </w:r>
      <w:r>
        <w:rPr>
          <w:rFonts w:ascii="Times New Roman" w:hAnsi="Times New Roman"/>
          <w:color w:val="2E74B5"/>
        </w:rPr>
        <w:t>ợ</w:t>
      </w:r>
      <w:r>
        <w:rPr>
          <w:rFonts w:ascii="Times New Roman" w:hAnsi="Times New Roman"/>
          <w:color w:val="2E74B5"/>
        </w:rPr>
        <w:t>c</w:t>
      </w:r>
      <w:bookmarkEnd w:id="18"/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Đã hoàn thành 100% các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năng cơ b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 theo yêu c</w:t>
      </w:r>
      <w:r>
        <w:rPr>
          <w:rFonts w:ascii="Times New Roman" w:hAnsi="Times New Roman"/>
          <w:sz w:val="26"/>
        </w:rPr>
        <w:t>ầ</w:t>
      </w:r>
      <w:r>
        <w:rPr>
          <w:rFonts w:ascii="Times New Roman" w:hAnsi="Times New Roman"/>
          <w:sz w:val="26"/>
        </w:rPr>
        <w:t>u đ</w:t>
      </w:r>
      <w:r>
        <w:rPr>
          <w:rFonts w:ascii="Times New Roman" w:hAnsi="Times New Roman"/>
          <w:sz w:val="26"/>
        </w:rPr>
        <w:t>ề</w:t>
      </w:r>
      <w:r>
        <w:rPr>
          <w:rFonts w:ascii="Times New Roman" w:hAnsi="Times New Roman"/>
          <w:sz w:val="26"/>
        </w:rPr>
        <w:t xml:space="preserve"> tài.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Website ho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t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 xml:space="preserve">ng 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 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nh, lu</w:t>
      </w:r>
      <w:r>
        <w:rPr>
          <w:rFonts w:ascii="Times New Roman" w:hAnsi="Times New Roman"/>
          <w:sz w:val="26"/>
        </w:rPr>
        <w:t>ồ</w:t>
      </w:r>
      <w:r>
        <w:rPr>
          <w:rFonts w:ascii="Times New Roman" w:hAnsi="Times New Roman"/>
          <w:sz w:val="26"/>
        </w:rPr>
        <w:t>ng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t tour trơn tru, qu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 xml:space="preserve">n </w:t>
      </w:r>
      <w:r>
        <w:rPr>
          <w:rFonts w:ascii="Times New Roman" w:hAnsi="Times New Roman"/>
          <w:sz w:val="26"/>
        </w:rPr>
        <w:t>tr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đư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c d</w:t>
      </w:r>
      <w:r>
        <w:rPr>
          <w:rFonts w:ascii="Times New Roman" w:hAnsi="Times New Roman"/>
          <w:sz w:val="26"/>
        </w:rPr>
        <w:t>ữ</w:t>
      </w:r>
      <w:r>
        <w:rPr>
          <w:rFonts w:ascii="Times New Roman" w:hAnsi="Times New Roman"/>
          <w:sz w:val="26"/>
        </w:rPr>
        <w:t xml:space="preserve">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u.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Giao di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b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 m</w:t>
      </w:r>
      <w:r>
        <w:rPr>
          <w:rFonts w:ascii="Times New Roman" w:hAnsi="Times New Roman"/>
          <w:sz w:val="26"/>
        </w:rPr>
        <w:t>ắ</w:t>
      </w:r>
      <w:r>
        <w:rPr>
          <w:rFonts w:ascii="Times New Roman" w:hAnsi="Times New Roman"/>
          <w:sz w:val="26"/>
        </w:rPr>
        <w:t>t, thân thi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v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ngư</w:t>
      </w:r>
      <w:r>
        <w:rPr>
          <w:rFonts w:ascii="Times New Roman" w:hAnsi="Times New Roman"/>
          <w:sz w:val="26"/>
        </w:rPr>
        <w:t>ờ</w:t>
      </w:r>
      <w:r>
        <w:rPr>
          <w:rFonts w:ascii="Times New Roman" w:hAnsi="Times New Roman"/>
          <w:sz w:val="26"/>
        </w:rPr>
        <w:t>i dùng.</w:t>
      </w:r>
    </w:p>
    <w:p w:rsidR="00606F29" w:rsidRDefault="005C773E">
      <w:pPr>
        <w:pStyle w:val="Heading2"/>
      </w:pPr>
      <w:bookmarkStart w:id="19" w:name="_Toc238988254"/>
      <w:r>
        <w:rPr>
          <w:rFonts w:ascii="Times New Roman" w:hAnsi="Times New Roman"/>
          <w:color w:val="2E74B5"/>
        </w:rPr>
        <w:t>5.2 H</w:t>
      </w:r>
      <w:r>
        <w:rPr>
          <w:rFonts w:ascii="Times New Roman" w:hAnsi="Times New Roman"/>
          <w:color w:val="2E74B5"/>
        </w:rPr>
        <w:t>ạ</w:t>
      </w:r>
      <w:r>
        <w:rPr>
          <w:rFonts w:ascii="Times New Roman" w:hAnsi="Times New Roman"/>
          <w:color w:val="2E74B5"/>
        </w:rPr>
        <w:t>n ch</w:t>
      </w:r>
      <w:r>
        <w:rPr>
          <w:rFonts w:ascii="Times New Roman" w:hAnsi="Times New Roman"/>
          <w:color w:val="2E74B5"/>
        </w:rPr>
        <w:t>ế</w:t>
      </w:r>
      <w:bookmarkEnd w:id="19"/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Chưa tích 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 các c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 thanh toán tr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tuy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n 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 t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(Momo, VNPay) mà m</w:t>
      </w:r>
      <w:r>
        <w:rPr>
          <w:rFonts w:ascii="Times New Roman" w:hAnsi="Times New Roman"/>
          <w:sz w:val="26"/>
        </w:rPr>
        <w:t>ớ</w:t>
      </w:r>
      <w:r>
        <w:rPr>
          <w:rFonts w:ascii="Times New Roman" w:hAnsi="Times New Roman"/>
          <w:sz w:val="26"/>
        </w:rPr>
        <w:t>i ch</w:t>
      </w:r>
      <w:r>
        <w:rPr>
          <w:rFonts w:ascii="Times New Roman" w:hAnsi="Times New Roman"/>
          <w:sz w:val="26"/>
        </w:rPr>
        <w:t>ỉ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ừ</w:t>
      </w:r>
      <w:r>
        <w:rPr>
          <w:rFonts w:ascii="Times New Roman" w:hAnsi="Times New Roman"/>
          <w:sz w:val="26"/>
        </w:rPr>
        <w:t xml:space="preserve">ng 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m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xác nh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n đơn.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Chưa có ch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c năng g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i ý tour (Recommend)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a trên s</w:t>
      </w:r>
      <w:r>
        <w:rPr>
          <w:rFonts w:ascii="Times New Roman" w:hAnsi="Times New Roman"/>
          <w:sz w:val="26"/>
        </w:rPr>
        <w:t>ở</w:t>
      </w:r>
      <w:r>
        <w:rPr>
          <w:rFonts w:ascii="Times New Roman" w:hAnsi="Times New Roman"/>
          <w:sz w:val="26"/>
        </w:rPr>
        <w:t xml:space="preserve"> thích khách hàng.</w:t>
      </w:r>
    </w:p>
    <w:p w:rsidR="00606F29" w:rsidRDefault="005C773E">
      <w:pPr>
        <w:pStyle w:val="Heading2"/>
      </w:pPr>
      <w:bookmarkStart w:id="20" w:name="_Toc238988255"/>
      <w:r>
        <w:rPr>
          <w:rFonts w:ascii="Times New Roman" w:hAnsi="Times New Roman"/>
          <w:color w:val="2E74B5"/>
        </w:rPr>
        <w:t>5.3 Hư</w:t>
      </w:r>
      <w:r>
        <w:rPr>
          <w:rFonts w:ascii="Times New Roman" w:hAnsi="Times New Roman"/>
          <w:color w:val="2E74B5"/>
        </w:rPr>
        <w:t>ớ</w:t>
      </w:r>
      <w:r>
        <w:rPr>
          <w:rFonts w:ascii="Times New Roman" w:hAnsi="Times New Roman"/>
          <w:color w:val="2E74B5"/>
        </w:rPr>
        <w:t>ng phát tri</w:t>
      </w:r>
      <w:r>
        <w:rPr>
          <w:rFonts w:ascii="Times New Roman" w:hAnsi="Times New Roman"/>
          <w:color w:val="2E74B5"/>
        </w:rPr>
        <w:t>ể</w:t>
      </w:r>
      <w:r>
        <w:rPr>
          <w:rFonts w:ascii="Times New Roman" w:hAnsi="Times New Roman"/>
          <w:color w:val="2E74B5"/>
        </w:rPr>
        <w:t>n</w:t>
      </w:r>
      <w:bookmarkEnd w:id="20"/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Tích h</w:t>
      </w:r>
      <w:r>
        <w:rPr>
          <w:rFonts w:ascii="Times New Roman" w:hAnsi="Times New Roman"/>
          <w:sz w:val="26"/>
        </w:rPr>
        <w:t>ợ</w:t>
      </w:r>
      <w:r>
        <w:rPr>
          <w:rFonts w:ascii="Times New Roman" w:hAnsi="Times New Roman"/>
          <w:sz w:val="26"/>
        </w:rPr>
        <w:t>p các c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>ng thanh toán đi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>n t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(VNPay, ZaloPay).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Phát tri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>n thêm tính năng g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>i mã OTP qua SMS và Email đ</w:t>
      </w:r>
      <w:r>
        <w:rPr>
          <w:rFonts w:ascii="Times New Roman" w:hAnsi="Times New Roman"/>
          <w:sz w:val="26"/>
        </w:rPr>
        <w:t>ể</w:t>
      </w:r>
      <w:r>
        <w:rPr>
          <w:rFonts w:ascii="Times New Roman" w:hAnsi="Times New Roman"/>
          <w:sz w:val="26"/>
        </w:rPr>
        <w:t xml:space="preserve"> xác th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>c.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Xây d</w:t>
      </w:r>
      <w:r>
        <w:rPr>
          <w:rFonts w:ascii="Times New Roman" w:hAnsi="Times New Roman"/>
          <w:sz w:val="26"/>
        </w:rPr>
        <w:t>ự</w:t>
      </w:r>
      <w:r>
        <w:rPr>
          <w:rFonts w:ascii="Times New Roman" w:hAnsi="Times New Roman"/>
          <w:sz w:val="26"/>
        </w:rPr>
        <w:t xml:space="preserve">ng </w:t>
      </w:r>
      <w:r>
        <w:rPr>
          <w:rFonts w:ascii="Times New Roman" w:hAnsi="Times New Roman"/>
          <w:sz w:val="26"/>
        </w:rPr>
        <w:t>ứ</w:t>
      </w:r>
      <w:r>
        <w:rPr>
          <w:rFonts w:ascii="Times New Roman" w:hAnsi="Times New Roman"/>
          <w:sz w:val="26"/>
        </w:rPr>
        <w:t>ng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di đ</w:t>
      </w:r>
      <w:r>
        <w:rPr>
          <w:rFonts w:ascii="Times New Roman" w:hAnsi="Times New Roman"/>
          <w:sz w:val="26"/>
        </w:rPr>
        <w:t>ộ</w:t>
      </w:r>
      <w:r>
        <w:rPr>
          <w:rFonts w:ascii="Times New Roman" w:hAnsi="Times New Roman"/>
          <w:sz w:val="26"/>
        </w:rPr>
        <w:t>ng (Mobile App) b</w:t>
      </w:r>
      <w:r>
        <w:rPr>
          <w:rFonts w:ascii="Times New Roman" w:hAnsi="Times New Roman"/>
          <w:sz w:val="26"/>
        </w:rPr>
        <w:t>ằ</w:t>
      </w:r>
      <w:r>
        <w:rPr>
          <w:rFonts w:ascii="Times New Roman" w:hAnsi="Times New Roman"/>
          <w:sz w:val="26"/>
        </w:rPr>
        <w:t>ng React Native dùng chung backend API.</w:t>
      </w:r>
    </w:p>
    <w:p w:rsidR="00606F29" w:rsidRDefault="005C773E">
      <w:r>
        <w:br w:type="page"/>
      </w:r>
    </w:p>
    <w:p w:rsidR="00606F29" w:rsidRDefault="005C773E">
      <w:pPr>
        <w:pStyle w:val="Heading1"/>
      </w:pPr>
      <w:bookmarkStart w:id="21" w:name="_Toc238988256"/>
      <w:r>
        <w:rPr>
          <w:rFonts w:ascii="Times New Roman" w:hAnsi="Times New Roman"/>
          <w:color w:val="1F497D"/>
        </w:rPr>
        <w:lastRenderedPageBreak/>
        <w:t>TÀI LI</w:t>
      </w:r>
      <w:r>
        <w:rPr>
          <w:rFonts w:ascii="Times New Roman" w:hAnsi="Times New Roman"/>
          <w:color w:val="1F497D"/>
        </w:rPr>
        <w:t>Ệ</w:t>
      </w:r>
      <w:r>
        <w:rPr>
          <w:rFonts w:ascii="Times New Roman" w:hAnsi="Times New Roman"/>
          <w:color w:val="1F497D"/>
        </w:rPr>
        <w:t>U THAM KH</w:t>
      </w:r>
      <w:r>
        <w:rPr>
          <w:rFonts w:ascii="Times New Roman" w:hAnsi="Times New Roman"/>
          <w:color w:val="1F497D"/>
        </w:rPr>
        <w:t>Ả</w:t>
      </w:r>
      <w:r>
        <w:rPr>
          <w:rFonts w:ascii="Times New Roman" w:hAnsi="Times New Roman"/>
          <w:color w:val="1F497D"/>
        </w:rPr>
        <w:t>O</w:t>
      </w:r>
      <w:bookmarkEnd w:id="21"/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Tài li</w:t>
      </w:r>
      <w:r>
        <w:rPr>
          <w:rFonts w:ascii="Times New Roman" w:hAnsi="Times New Roman"/>
          <w:sz w:val="26"/>
        </w:rPr>
        <w:t>ệ</w:t>
      </w:r>
      <w:r>
        <w:rPr>
          <w:rFonts w:ascii="Times New Roman" w:hAnsi="Times New Roman"/>
          <w:sz w:val="26"/>
        </w:rPr>
        <w:t xml:space="preserve">u bài </w:t>
      </w:r>
      <w:r>
        <w:rPr>
          <w:rFonts w:ascii="Times New Roman" w:hAnsi="Times New Roman"/>
          <w:sz w:val="26"/>
        </w:rPr>
        <w:t>gi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ng môn L</w:t>
      </w:r>
      <w:r>
        <w:rPr>
          <w:rFonts w:ascii="Times New Roman" w:hAnsi="Times New Roman"/>
          <w:sz w:val="26"/>
        </w:rPr>
        <w:t>ậ</w:t>
      </w:r>
      <w:r>
        <w:rPr>
          <w:rFonts w:ascii="Times New Roman" w:hAnsi="Times New Roman"/>
          <w:sz w:val="26"/>
        </w:rPr>
        <w:t>p trình WWW (Java) - ThS. Đ</w:t>
      </w:r>
      <w:r>
        <w:rPr>
          <w:rFonts w:ascii="Times New Roman" w:hAnsi="Times New Roman"/>
          <w:sz w:val="26"/>
        </w:rPr>
        <w:t>ặ</w:t>
      </w:r>
      <w:r>
        <w:rPr>
          <w:rFonts w:ascii="Times New Roman" w:hAnsi="Times New Roman"/>
          <w:sz w:val="26"/>
        </w:rPr>
        <w:t>ng Th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 xml:space="preserve"> Thu Hà.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Spring Framework Documentation: https://spring.io/projects/spring-boot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React Official Documentation: https://react.dev/</w:t>
      </w:r>
    </w:p>
    <w:p w:rsidR="00606F29" w:rsidRDefault="005C773E">
      <w:pPr>
        <w:pStyle w:val="ListBullet"/>
        <w:ind w:left="425"/>
      </w:pPr>
      <w:r>
        <w:rPr>
          <w:rFonts w:ascii="Times New Roman" w:hAnsi="Times New Roman"/>
          <w:sz w:val="26"/>
        </w:rPr>
        <w:t>Trang web t</w:t>
      </w:r>
      <w:r>
        <w:rPr>
          <w:rFonts w:ascii="Times New Roman" w:hAnsi="Times New Roman"/>
          <w:sz w:val="26"/>
        </w:rPr>
        <w:t>ạ</w:t>
      </w:r>
      <w:r>
        <w:rPr>
          <w:rFonts w:ascii="Times New Roman" w:hAnsi="Times New Roman"/>
          <w:sz w:val="26"/>
        </w:rPr>
        <w:t>o thi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>t k</w:t>
      </w:r>
      <w:r>
        <w:rPr>
          <w:rFonts w:ascii="Times New Roman" w:hAnsi="Times New Roman"/>
          <w:sz w:val="26"/>
        </w:rPr>
        <w:t>ế</w:t>
      </w:r>
      <w:r>
        <w:rPr>
          <w:rFonts w:ascii="Times New Roman" w:hAnsi="Times New Roman"/>
          <w:sz w:val="26"/>
        </w:rPr>
        <w:t xml:space="preserve"> Figma DoMixue (s</w:t>
      </w:r>
      <w:r>
        <w:rPr>
          <w:rFonts w:ascii="Times New Roman" w:hAnsi="Times New Roman"/>
          <w:sz w:val="26"/>
        </w:rPr>
        <w:t>ử</w:t>
      </w:r>
      <w:r>
        <w:rPr>
          <w:rFonts w:ascii="Times New Roman" w:hAnsi="Times New Roman"/>
          <w:sz w:val="26"/>
        </w:rPr>
        <w:t xml:space="preserve"> d</w:t>
      </w:r>
      <w:r>
        <w:rPr>
          <w:rFonts w:ascii="Times New Roman" w:hAnsi="Times New Roman"/>
          <w:sz w:val="26"/>
        </w:rPr>
        <w:t>ụ</w:t>
      </w:r>
      <w:r>
        <w:rPr>
          <w:rFonts w:ascii="Times New Roman" w:hAnsi="Times New Roman"/>
          <w:sz w:val="26"/>
        </w:rPr>
        <w:t>ng m</w:t>
      </w:r>
      <w:r>
        <w:rPr>
          <w:rFonts w:ascii="Times New Roman" w:hAnsi="Times New Roman"/>
          <w:sz w:val="26"/>
        </w:rPr>
        <w:t>ẫ</w:t>
      </w:r>
      <w:r>
        <w:rPr>
          <w:rFonts w:ascii="Times New Roman" w:hAnsi="Times New Roman"/>
          <w:sz w:val="26"/>
        </w:rPr>
        <w:t>u tham kh</w:t>
      </w:r>
      <w:r>
        <w:rPr>
          <w:rFonts w:ascii="Times New Roman" w:hAnsi="Times New Roman"/>
          <w:sz w:val="26"/>
        </w:rPr>
        <w:t>ả</w:t>
      </w:r>
      <w:r>
        <w:rPr>
          <w:rFonts w:ascii="Times New Roman" w:hAnsi="Times New Roman"/>
          <w:sz w:val="26"/>
        </w:rPr>
        <w:t>o UI/UX).</w:t>
      </w:r>
    </w:p>
    <w:sectPr w:rsidR="00606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73E"/>
    <w:rsid w:val="00606F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14311"/>
  <w14:defaultImageDpi w14:val="300"/>
  <w15:docId w15:val="{8C73620B-7663-4757-A54A-D0857067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C77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77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C77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11E2F9-D89C-42D9-BB70-083EF248F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2026-08-30T06:17:00Z</dcterms:modified>
  <cp:category/>
</cp:coreProperties>
</file>